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 Building Strong Relationships (15 Days)</w:t>
      </w:r>
    </w:p>
    <w:p>
      <w:pPr>
        <w:jc w:val="center"/>
      </w:pPr>
      <w:r>
        <w:rPr>
          <w:sz w:val="24"/>
        </w:rPr>
        <w:t>Daily Template: Title | Scripture | Devotional | Reflection Question</w:t>
      </w:r>
    </w:p>
    <w:p/>
    <w:p>
      <w:r>
        <w:t>Each day includes 2-3 devotional paragraphs with biblical context and examples, plus a reflection question.</w:t>
      </w:r>
    </w:p>
    <w:p/>
    <w:p>
      <w:pPr>
        <w:pStyle w:val="Heading2"/>
      </w:pPr>
      <w:r>
        <w:t>Day 1: Love One Another</w:t>
      </w:r>
    </w:p>
    <w:p>
      <w:r>
        <w:rPr>
          <w:b/>
        </w:rPr>
        <w:t xml:space="preserve">Scripture: </w:t>
      </w:r>
      <w:r>
        <w:t>John 13:34-35</w:t>
      </w:r>
    </w:p>
    <w:p>
      <w:r>
        <w:rPr>
          <w:b/>
        </w:rPr>
        <w:t>Devotional:</w:t>
      </w:r>
    </w:p>
    <w:p>
      <w:r>
        <w:t>Jesus made love the signature of discipleship: 'By this everyone will know.' Love is not only warmth; it is covenant-like commitment to seek another person's good, even when it costs you time, pride, or comfort.</w:t>
      </w:r>
    </w:p>
    <w:p>
      <w:r>
        <w:t>In the Bible, love shows up in action. Ruth stays with Naomi when it would be easier to leave. Jonathan protects David even when it complicates his own future. Love keeps showing up, not because the person is perfect, but because God is shaping you into His likeness.</w:t>
      </w:r>
    </w:p>
    <w:p>
      <w:r>
        <w:t>Many revival movements were sustained by communities that chose love over division. In the early Methodist societies across the UK, believers practiced accountability, care for the poor, and practical love. Strong relationships grow where love becomes a daily habit, not an occasional mood.</w:t>
      </w:r>
    </w:p>
    <w:p>
      <w:r>
        <w:rPr>
          <w:b/>
        </w:rPr>
        <w:t xml:space="preserve">Reflection Question: </w:t>
      </w:r>
      <w:r>
        <w:t>Who is one person you can love intentionally today, and what practical action would show it?</w:t>
      </w:r>
    </w:p>
    <w:p/>
    <w:p>
      <w:pPr>
        <w:pStyle w:val="Heading2"/>
      </w:pPr>
      <w:r>
        <w:t>Day 2: Quick to Listen</w:t>
      </w:r>
    </w:p>
    <w:p>
      <w:r>
        <w:rPr>
          <w:b/>
        </w:rPr>
        <w:t xml:space="preserve">Scripture: </w:t>
      </w:r>
      <w:r>
        <w:t>James 1:19</w:t>
      </w:r>
    </w:p>
    <w:p>
      <w:r>
        <w:rPr>
          <w:b/>
        </w:rPr>
        <w:t>Devotional:</w:t>
      </w:r>
    </w:p>
    <w:p>
      <w:r>
        <w:t>Most relational damage happens when people feel unheard. James gives a simple rhythm that heals: quick to listen, slow to speak, slow to anger. Listening is love because it says, 'You matter enough for me to stay present.'</w:t>
      </w:r>
    </w:p>
    <w:p>
      <w:r>
        <w:t>Jesus listened beneath people's words. He asked questions that drew out the heart - 'What do you want me to do for you?' (Mark 10:51). Listening does not mean agreeing; it means understanding before responding.</w:t>
      </w:r>
    </w:p>
    <w:p>
      <w:r>
        <w:t>In seasons of renewal, reconciliation often followed honest listening and confession. Communities in the Welsh Revival spoke of relationships being restored as hearts softened. If you want strong relationships, practice strong listening.</w:t>
      </w:r>
    </w:p>
    <w:p>
      <w:r>
        <w:rPr>
          <w:b/>
        </w:rPr>
        <w:t xml:space="preserve">Reflection Question: </w:t>
      </w:r>
      <w:r>
        <w:t>Where do you tend to rush to speak or defend, and what would change if you listened first today?</w:t>
      </w:r>
    </w:p>
    <w:p/>
    <w:p>
      <w:pPr>
        <w:pStyle w:val="Heading2"/>
      </w:pPr>
      <w:r>
        <w:t>Day 3: Kindness that Heals</w:t>
      </w:r>
    </w:p>
    <w:p>
      <w:r>
        <w:rPr>
          <w:b/>
        </w:rPr>
        <w:t xml:space="preserve">Scripture: </w:t>
      </w:r>
      <w:r>
        <w:t>Ephesians 4:32</w:t>
      </w:r>
    </w:p>
    <w:p>
      <w:r>
        <w:rPr>
          <w:b/>
        </w:rPr>
        <w:t>Devotional:</w:t>
      </w:r>
    </w:p>
    <w:p>
      <w:r>
        <w:t>Kindness is not weakness; it is strength under control. Paul links kindness to forgiveness and tenderness because relationships thrive where hearts stay soft. A kind tone can do what arguments never can: it can reopen a closed heart.</w:t>
      </w:r>
    </w:p>
    <w:p>
      <w:r>
        <w:t>Think of Boaz - he noticed Ruth, protected her, and spoke dignity over her (Ruth 2). Kindness, in Scripture, is often quiet and practical. It is love in work clothes.</w:t>
      </w:r>
    </w:p>
    <w:p>
      <w:r>
        <w:t>Across awakenings, transformed speech was a common fruit - people stopped tearing down and started building up. Kindness becomes a sign that God is reshaping the heart. Choose kindness on purpose today.</w:t>
      </w:r>
    </w:p>
    <w:p>
      <w:r>
        <w:rPr>
          <w:b/>
        </w:rPr>
        <w:t xml:space="preserve">Reflection Question: </w:t>
      </w:r>
      <w:r>
        <w:t>What would tenderness look like in a relationship that has felt tense or distant?</w:t>
      </w:r>
    </w:p>
    <w:p/>
    <w:p>
      <w:pPr>
        <w:pStyle w:val="Heading2"/>
      </w:pPr>
      <w:r>
        <w:t>Day 4: Humility Builds Trust</w:t>
      </w:r>
    </w:p>
    <w:p>
      <w:r>
        <w:rPr>
          <w:b/>
        </w:rPr>
        <w:t xml:space="preserve">Scripture: </w:t>
      </w:r>
      <w:r>
        <w:t>Philippians 2:3-4</w:t>
      </w:r>
    </w:p>
    <w:p>
      <w:r>
        <w:rPr>
          <w:b/>
        </w:rPr>
        <w:t>Devotional:</w:t>
      </w:r>
    </w:p>
    <w:p>
      <w:r>
        <w:t>Pride says, 'I need to win.' Humility says, 'I want us to grow.' Relationships strengthen when humility enters because defensiveness loses oxygen. Humility does not mean you have no needs; it means you refuse to make the relationship revolve around your ego.</w:t>
      </w:r>
    </w:p>
    <w:p>
      <w:r>
        <w:t>Jesus embodied humility - He did not cling to status, but served (Philippians 2). He could be honest without being harsh, and firm without being proud. That combination builds trust.</w:t>
      </w:r>
    </w:p>
    <w:p>
      <w:r>
        <w:t>In revival history, humility often preceded power. People confessed, made peace, and returned to simple obedience. If you want strong relationships, choose humility quickly - it protects love.</w:t>
      </w:r>
    </w:p>
    <w:p>
      <w:r>
        <w:rPr>
          <w:b/>
        </w:rPr>
        <w:t xml:space="preserve">Reflection Question: </w:t>
      </w:r>
      <w:r>
        <w:t>Where do you feel the need to be right, and what would humility choose instead?</w:t>
      </w:r>
    </w:p>
    <w:p/>
    <w:p>
      <w:pPr>
        <w:pStyle w:val="Heading2"/>
      </w:pPr>
      <w:r>
        <w:t>Day 5: Be a Safe Friend</w:t>
      </w:r>
    </w:p>
    <w:p>
      <w:r>
        <w:rPr>
          <w:b/>
        </w:rPr>
        <w:t xml:space="preserve">Scripture: </w:t>
      </w:r>
      <w:r>
        <w:t>Proverbs 17:17</w:t>
      </w:r>
    </w:p>
    <w:p>
      <w:r>
        <w:rPr>
          <w:b/>
        </w:rPr>
        <w:t>Devotional:</w:t>
      </w:r>
    </w:p>
    <w:p>
      <w:r>
        <w:t>A safe friend is consistent. Proverbs says a friend loves at all times, and there are seasons when relationships are tested by pressure. Reliability builds trust - not perfection, but presence.</w:t>
      </w:r>
    </w:p>
    <w:p>
      <w:r>
        <w:t>David and Jonathan model this kind of friendship: loyalty, protection, and covenant commitment (1 Samuel 18-20). A safe friend does not disappear when it gets complicated.</w:t>
      </w:r>
    </w:p>
    <w:p>
      <w:r>
        <w:t>Many renewal movements grew through friendship networks - people discipling friends, praying together, and walking through life honestly. Strong relationships are one of God's chosen pipelines for transformation.</w:t>
      </w:r>
    </w:p>
    <w:p>
      <w:r>
        <w:rPr>
          <w:b/>
        </w:rPr>
        <w:t xml:space="preserve">Reflection Question: </w:t>
      </w:r>
      <w:r>
        <w:t>Who needs steady friendship from you right now, and what small action would communicate it?</w:t>
      </w:r>
    </w:p>
    <w:p/>
    <w:p>
      <w:pPr>
        <w:pStyle w:val="Heading2"/>
      </w:pPr>
      <w:r>
        <w:t>Day 6: Forgive as You Have Been Forgiven</w:t>
      </w:r>
    </w:p>
    <w:p>
      <w:r>
        <w:rPr>
          <w:b/>
        </w:rPr>
        <w:t xml:space="preserve">Scripture: </w:t>
      </w:r>
      <w:r>
        <w:t>Colossians 3:13</w:t>
      </w:r>
    </w:p>
    <w:p>
      <w:r>
        <w:rPr>
          <w:b/>
        </w:rPr>
        <w:t>Devotional:</w:t>
      </w:r>
    </w:p>
    <w:p>
      <w:r>
        <w:t>Every strong relationship needs forgiveness because every human relationship includes failure. Forgiveness does not deny pain; it refuses to let pain become a permanent prison. Paul grounds forgiveness in the gospel: forgive as the Lord forgave you.</w:t>
      </w:r>
    </w:p>
    <w:p>
      <w:r>
        <w:t>Joseph forgave real betrayal, but he also walked in wisdom (Genesis 45). Forgiveness can coexist with boundaries. The goal is freedom, not pretending.</w:t>
      </w:r>
    </w:p>
    <w:p>
      <w:r>
        <w:t>In many awakenings, forgiveness and reconciliation were visible fruit - people repaired harm, returned what was stolen, and restored trust. Forgiveness keeps your heart free to love again.</w:t>
      </w:r>
    </w:p>
    <w:p>
      <w:r>
        <w:rPr>
          <w:b/>
        </w:rPr>
        <w:t xml:space="preserve">Reflection Question: </w:t>
      </w:r>
      <w:r>
        <w:t>Is there an offence you keep revisiting, and what would it look like to begin releasing it to God?</w:t>
      </w:r>
    </w:p>
    <w:p/>
    <w:p>
      <w:pPr>
        <w:pStyle w:val="Heading2"/>
      </w:pPr>
      <w:r>
        <w:t>Day 7: Gentle Words, Strong Impact</w:t>
      </w:r>
    </w:p>
    <w:p>
      <w:r>
        <w:rPr>
          <w:b/>
        </w:rPr>
        <w:t xml:space="preserve">Scripture: </w:t>
      </w:r>
      <w:r>
        <w:t>Proverbs 15:1</w:t>
      </w:r>
    </w:p>
    <w:p>
      <w:r>
        <w:rPr>
          <w:b/>
        </w:rPr>
        <w:t>Devotional:</w:t>
      </w:r>
    </w:p>
    <w:p>
      <w:r>
        <w:t>Tone can calm a moment or set it on fire. Proverbs says a gentle answer turns away wrath, but harsh words stir up anger. In relationships, how you speak often carries more impact than what you say.</w:t>
      </w:r>
    </w:p>
    <w:p>
      <w:r>
        <w:t>Jesus was gentle with the bruised, yet courageous with the proud. Gentleness is not avoidance; it is strength directed by love. It protects the relationship while still allowing truth.</w:t>
      </w:r>
    </w:p>
    <w:p>
      <w:r>
        <w:t>During seasons of renewal, softened speech often accompanied softened hearts. Ask God to guard your mouth today - one gentle response can protect a relationship from unnecessary damage.</w:t>
      </w:r>
    </w:p>
    <w:p>
      <w:r>
        <w:rPr>
          <w:b/>
        </w:rPr>
        <w:t xml:space="preserve">Reflection Question: </w:t>
      </w:r>
      <w:r>
        <w:t>What conversation would change if you led with gentleness instead of intensity?</w:t>
      </w:r>
    </w:p>
    <w:p/>
    <w:p>
      <w:pPr>
        <w:pStyle w:val="Heading2"/>
      </w:pPr>
      <w:r>
        <w:t>Day 8: Honor People on Purpose</w:t>
      </w:r>
    </w:p>
    <w:p>
      <w:r>
        <w:rPr>
          <w:b/>
        </w:rPr>
        <w:t xml:space="preserve">Scripture: </w:t>
      </w:r>
      <w:r>
        <w:t>Romans 12:10</w:t>
      </w:r>
    </w:p>
    <w:p>
      <w:r>
        <w:rPr>
          <w:b/>
        </w:rPr>
        <w:t>Devotional:</w:t>
      </w:r>
    </w:p>
    <w:p>
      <w:r>
        <w:t>Honor is the habit of treating people as valuable. Paul says to outdo one another in showing honor - meaning we do not wait until someone 'earns' kindness. Strong relationships grow where people feel appreciated, not merely tolerated.</w:t>
      </w:r>
    </w:p>
    <w:p>
      <w:r>
        <w:t>Jesus honored people others dismissed: children, the poor, outsiders. He did not flatter; He dignified. Honor makes room for people to breathe and become.</w:t>
      </w:r>
    </w:p>
    <w:p>
      <w:r>
        <w:t>In the UK Evangelical Revival, community structures helped believers practice honor through care, discipleship, and mutual encouragement. Honor is not a vibe; it is a discipline.</w:t>
      </w:r>
    </w:p>
    <w:p>
      <w:r>
        <w:rPr>
          <w:b/>
        </w:rPr>
        <w:t xml:space="preserve">Reflection Question: </w:t>
      </w:r>
      <w:r>
        <w:t>Who could you honor today, and what specific encouragement would actually land for them?</w:t>
      </w:r>
    </w:p>
    <w:p/>
    <w:p>
      <w:pPr>
        <w:pStyle w:val="Heading2"/>
      </w:pPr>
      <w:r>
        <w:t>Day 9: Love Is Patient</w:t>
      </w:r>
    </w:p>
    <w:p>
      <w:r>
        <w:rPr>
          <w:b/>
        </w:rPr>
        <w:t xml:space="preserve">Scripture: </w:t>
      </w:r>
      <w:r>
        <w:t>1 Corinthians 13:4-7</w:t>
      </w:r>
    </w:p>
    <w:p>
      <w:r>
        <w:rPr>
          <w:b/>
        </w:rPr>
        <w:t>Devotional:</w:t>
      </w:r>
    </w:p>
    <w:p>
      <w:r>
        <w:t>Love is patient and kind. That means love does not keep score, does not rush people's growth, and does not punish weakness. Patience is one of the clearest signs that love is real.</w:t>
      </w:r>
    </w:p>
    <w:p>
      <w:r>
        <w:t>Jesus was patient with His disciples - slow learners, quick to argue, and fearful under pressure. Yet He stayed with them and formed them over time. Patience is leadership in relationships.</w:t>
      </w:r>
    </w:p>
    <w:p>
      <w:r>
        <w:t>In many awakenings, growth happened through patient discipleship, not instant perfection. Strong relationships are built over time, through consistent patience and kindness.</w:t>
      </w:r>
    </w:p>
    <w:p>
      <w:r>
        <w:rPr>
          <w:b/>
        </w:rPr>
        <w:t xml:space="preserve">Reflection Question: </w:t>
      </w:r>
      <w:r>
        <w:t>Where do you need more patience with someone's process, and what would patient love look like today?</w:t>
      </w:r>
    </w:p>
    <w:p/>
    <w:p>
      <w:pPr>
        <w:pStyle w:val="Heading2"/>
      </w:pPr>
      <w:r>
        <w:t>Day 10: Deal With Conflict the Right Way</w:t>
      </w:r>
    </w:p>
    <w:p>
      <w:r>
        <w:rPr>
          <w:b/>
        </w:rPr>
        <w:t xml:space="preserve">Scripture: </w:t>
      </w:r>
      <w:r>
        <w:t>Matthew 18:15</w:t>
      </w:r>
    </w:p>
    <w:p>
      <w:r>
        <w:rPr>
          <w:b/>
        </w:rPr>
        <w:t>Devotional:</w:t>
      </w:r>
    </w:p>
    <w:p>
      <w:r>
        <w:t>Avoiding conflict does not create peace; it often creates distance. Jesus teaches a wise path: go privately first. That protects dignity and prevents gossip from multiplying pain.</w:t>
      </w:r>
    </w:p>
    <w:p>
      <w:r>
        <w:t>Nathan confronted David with truth, but his goal was restoration (2 Samuel 12). Healthy confrontation is courage wrapped in humility - honest, specific, and love-driven.</w:t>
      </w:r>
    </w:p>
    <w:p>
      <w:r>
        <w:t>In revival seasons, many conflicts were resolved because conviction led to reconciliation. Conflict handled well can become a doorway to deeper trust. Do not fear the conversation if love is guiding it.</w:t>
      </w:r>
    </w:p>
    <w:p>
      <w:r>
        <w:rPr>
          <w:b/>
        </w:rPr>
        <w:t xml:space="preserve">Reflection Question: </w:t>
      </w:r>
      <w:r>
        <w:t>Is there a relationship that needs a brave, private conversation - and what would a loving first step be?</w:t>
      </w:r>
    </w:p>
    <w:p/>
    <w:p>
      <w:pPr>
        <w:pStyle w:val="Heading2"/>
      </w:pPr>
      <w:r>
        <w:t>Day 11: Carry Each Other's Burdens</w:t>
      </w:r>
    </w:p>
    <w:p>
      <w:r>
        <w:rPr>
          <w:b/>
        </w:rPr>
        <w:t xml:space="preserve">Scripture: </w:t>
      </w:r>
      <w:r>
        <w:t>Galatians 6:2</w:t>
      </w:r>
    </w:p>
    <w:p>
      <w:r>
        <w:rPr>
          <w:b/>
        </w:rPr>
        <w:t>Devotional:</w:t>
      </w:r>
    </w:p>
    <w:p>
      <w:r>
        <w:t>Strong relationships are not only shared laughter; they are shared weight. Galatians says we fulfill Christ's law by bearing one another's burdens. Sometimes love looks like staying present when someone is struggling.</w:t>
      </w:r>
    </w:p>
    <w:p>
      <w:r>
        <w:t>The friends who carried the paralysed man to Jesus refused to give up. They made a way through the roof (Mark 2). Burden-bearing often requires creativity and persistence.</w:t>
      </w:r>
    </w:p>
    <w:p>
      <w:r>
        <w:t>Awakenings often spread through compassionate communities that cared for the sick, poor, and broken. Burden-bearing turns faith into a visible witness.</w:t>
      </w:r>
    </w:p>
    <w:p>
      <w:r>
        <w:rPr>
          <w:b/>
        </w:rPr>
        <w:t xml:space="preserve">Reflection Question: </w:t>
      </w:r>
      <w:r>
        <w:t>Whose burden can you help carry this week, and what specific support could you offer?</w:t>
      </w:r>
    </w:p>
    <w:p/>
    <w:p>
      <w:pPr>
        <w:pStyle w:val="Heading2"/>
      </w:pPr>
      <w:r>
        <w:t>Day 12: Build, Don't Tear Down</w:t>
      </w:r>
    </w:p>
    <w:p>
      <w:r>
        <w:rPr>
          <w:b/>
        </w:rPr>
        <w:t xml:space="preserve">Scripture: </w:t>
      </w:r>
      <w:r>
        <w:t>1 Thessalonians 5:11</w:t>
      </w:r>
    </w:p>
    <w:p>
      <w:r>
        <w:rPr>
          <w:b/>
        </w:rPr>
        <w:t>Devotional:</w:t>
      </w:r>
    </w:p>
    <w:p>
      <w:r>
        <w:t>Encouragement is relational oxygen. Paul says encourage one another and build each other up. Your words create atmosphere - they can strengthen, or they can shrink a person.</w:t>
      </w:r>
    </w:p>
    <w:p>
      <w:r>
        <w:t>Barnabas saw potential in people others doubted, and his encouragement helped leaders emerge (Acts 11). Encouragement is not flattery; it is truthful affirmation that fuels growth.</w:t>
      </w:r>
    </w:p>
    <w:p>
      <w:r>
        <w:t>In revival movements, encouragement helped new believers persevere. Building words matter. Speak life today - specifically and sincerely.</w:t>
      </w:r>
    </w:p>
    <w:p>
      <w:r>
        <w:rPr>
          <w:b/>
        </w:rPr>
        <w:t xml:space="preserve">Reflection Question: </w:t>
      </w:r>
      <w:r>
        <w:t>Who needs encouragement from you, and what can you affirm specifically?</w:t>
      </w:r>
    </w:p>
    <w:p/>
    <w:p>
      <w:pPr>
        <w:pStyle w:val="Heading2"/>
      </w:pPr>
      <w:r>
        <w:t>Day 13: Speak With Grace</w:t>
      </w:r>
    </w:p>
    <w:p>
      <w:r>
        <w:rPr>
          <w:b/>
        </w:rPr>
        <w:t xml:space="preserve">Scripture: </w:t>
      </w:r>
      <w:r>
        <w:t>Colossians 4:6</w:t>
      </w:r>
    </w:p>
    <w:p>
      <w:r>
        <w:rPr>
          <w:b/>
        </w:rPr>
        <w:t>Devotional:</w:t>
      </w:r>
    </w:p>
    <w:p>
      <w:r>
        <w:t>Paul says let your conversation be full of grace. Grace-filled speech is truthful, but not cruel. It is honest, but not harsh. Grace helps truth land without wounding.</w:t>
      </w:r>
    </w:p>
    <w:p>
      <w:r>
        <w:t>Jesus spoke with grace and truth (John 1:14). He could correct without shaming and invite without manipulating. That balance is a relationship skill and a spiritual fruit.</w:t>
      </w:r>
    </w:p>
    <w:p>
      <w:r>
        <w:t>Healthy revival produces healthy speech - less gossip, less accusation, more peace-making. Ask God to season your words with grace today.</w:t>
      </w:r>
    </w:p>
    <w:p>
      <w:r>
        <w:rPr>
          <w:b/>
        </w:rPr>
        <w:t xml:space="preserve">Reflection Question: </w:t>
      </w:r>
      <w:r>
        <w:t>Where do you need to adjust your tone so your truth can be received?</w:t>
      </w:r>
    </w:p>
    <w:p/>
    <w:p>
      <w:pPr>
        <w:pStyle w:val="Heading2"/>
      </w:pPr>
      <w:r>
        <w:t>Day 14: Practice Peace-Making</w:t>
      </w:r>
    </w:p>
    <w:p>
      <w:r>
        <w:rPr>
          <w:b/>
        </w:rPr>
        <w:t xml:space="preserve">Scripture: </w:t>
      </w:r>
      <w:r>
        <w:t>Matthew 5:9</w:t>
      </w:r>
    </w:p>
    <w:p>
      <w:r>
        <w:rPr>
          <w:b/>
        </w:rPr>
        <w:t>Devotional:</w:t>
      </w:r>
    </w:p>
    <w:p>
      <w:r>
        <w:t>Peace-making is not peace-keeping. Peace-keeping avoids tension; peace-making addresses it with love, wisdom, and courage. Jesus calls peacemakers blessed because they reflect the Father's heart.</w:t>
      </w:r>
    </w:p>
    <w:p>
      <w:r>
        <w:t>Abraham chose peace with Lot by giving him first choice (Genesis 13). That kind of humility protects relationships. Peace-making often involves surrendering the need to win.</w:t>
      </w:r>
    </w:p>
    <w:p>
      <w:r>
        <w:t>In times of awakening, peace-making restored communities. When believers choose reconciliation, the gospel becomes credible. Let peace lead again today.</w:t>
      </w:r>
    </w:p>
    <w:p>
      <w:r>
        <w:rPr>
          <w:b/>
        </w:rPr>
        <w:t xml:space="preserve">Reflection Question: </w:t>
      </w:r>
      <w:r>
        <w:t>Where is God inviting you to be a peacemaker instead of a silent spectator?</w:t>
      </w:r>
    </w:p>
    <w:p/>
    <w:p>
      <w:pPr>
        <w:pStyle w:val="Heading2"/>
      </w:pPr>
      <w:r>
        <w:t>Day 15: Pray for Your Relationships</w:t>
      </w:r>
    </w:p>
    <w:p>
      <w:r>
        <w:rPr>
          <w:b/>
        </w:rPr>
        <w:t xml:space="preserve">Scripture: </w:t>
      </w:r>
      <w:r>
        <w:t>Philippians 1:9-10</w:t>
      </w:r>
    </w:p>
    <w:p>
      <w:r>
        <w:rPr>
          <w:b/>
        </w:rPr>
        <w:t>Devotional:</w:t>
      </w:r>
    </w:p>
    <w:p>
      <w:r>
        <w:t>Sometimes the most powerful way to strengthen a relationship is to pray for it. Paul prayed that love would grow in knowledge and depth - not just emotion, but wisdom. Prayer changes how you see people and how you respond under pressure.</w:t>
      </w:r>
    </w:p>
    <w:p>
      <w:r>
        <w:t>Job prayed for his friends, and his own restoration began there (Job 42:10). Prayer can soften resentment and release fresh compassion.</w:t>
      </w:r>
    </w:p>
    <w:p>
      <w:r>
        <w:t>Many revival movements were carried by praying communities. If you want strong relationships, cover them in prayer. Ask God to purify motives, heal wounds, and guide next steps.</w:t>
      </w:r>
    </w:p>
    <w:p>
      <w:r>
        <w:rPr>
          <w:b/>
        </w:rPr>
        <w:t xml:space="preserve">Reflection Question: </w:t>
      </w:r>
      <w:r>
        <w:t>Which relationship needs prayer most right now, and what would you ask God to grow in you for it to become healthier?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
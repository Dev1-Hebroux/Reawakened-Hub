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Plan: Leadership Like Jesus (30 Days)</w:t>
      </w:r>
    </w:p>
    <w:p>
      <w:pPr>
        <w:jc w:val="center"/>
      </w:pPr>
      <w:r>
        <w:rPr>
          <w:sz w:val="24"/>
        </w:rPr>
        <w:t>Daily Devotional Plan - Template: Title | Scripture | Devotional | Reflection Question</w:t>
      </w:r>
    </w:p>
    <w:p/>
    <w:p>
      <w:r>
        <w:t>Format per day: Title, Scripture, 2-3 devotional paragraphs, and a reflection question.</w:t>
      </w:r>
    </w:p>
    <w:p/>
    <w:p>
      <w:pPr>
        <w:pStyle w:val="Heading2"/>
      </w:pPr>
      <w:r>
        <w:t>Day 1: Lead From Abiding</w:t>
      </w:r>
    </w:p>
    <w:p>
      <w:r>
        <w:rPr>
          <w:b/>
        </w:rPr>
        <w:t xml:space="preserve">Scripture: </w:t>
      </w:r>
      <w:r>
        <w:t>John 15:5</w:t>
      </w:r>
    </w:p>
    <w:p>
      <w:r>
        <w:rPr>
          <w:b/>
        </w:rPr>
        <w:t>Devotional:</w:t>
      </w:r>
    </w:p>
    <w:p>
      <w:r>
        <w:t>Lead From Abiding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consistently modelled leadership that served, listened, and obeyed the Father with clarity and compassion.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2: Serve First</w:t>
      </w:r>
    </w:p>
    <w:p>
      <w:r>
        <w:rPr>
          <w:b/>
        </w:rPr>
        <w:t xml:space="preserve">Scripture: </w:t>
      </w:r>
      <w:r>
        <w:t>John 13:14-15</w:t>
      </w:r>
    </w:p>
    <w:p>
      <w:r>
        <w:rPr>
          <w:b/>
        </w:rPr>
        <w:t>Devotional:</w:t>
      </w:r>
    </w:p>
    <w:p>
      <w:r>
        <w:t>Serve First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washed His disciples' feet, choosing the towel over the throne and showing that authority in the Kingdom is expressed through service.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18th-century Evangelical Revival, leaders like Wesley organised small groups for accountability and growth, showing that structure can serve love and discipleship.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3: Faithful in Small Things</w:t>
      </w:r>
    </w:p>
    <w:p>
      <w:r>
        <w:rPr>
          <w:b/>
        </w:rPr>
        <w:t xml:space="preserve">Scripture: </w:t>
      </w:r>
      <w:r>
        <w:t>Luke 16:10</w:t>
      </w:r>
    </w:p>
    <w:p>
      <w:r>
        <w:rPr>
          <w:b/>
        </w:rPr>
        <w:t>Devotional:</w:t>
      </w:r>
    </w:p>
    <w:p>
      <w:r>
        <w:t>Faithful in Small Things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consistently modelled leadership that served, listened, and obeyed the Father with clarity and compassion.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4: Compassion Moves You</w:t>
      </w:r>
    </w:p>
    <w:p>
      <w:r>
        <w:rPr>
          <w:b/>
        </w:rPr>
        <w:t xml:space="preserve">Scripture: </w:t>
      </w:r>
      <w:r>
        <w:t>Matthew 9:36</w:t>
      </w:r>
    </w:p>
    <w:p>
      <w:r>
        <w:rPr>
          <w:b/>
        </w:rPr>
        <w:t>Devotional:</w:t>
      </w:r>
    </w:p>
    <w:p>
      <w:r>
        <w:t>Compassion Moves You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consistently modelled leadership that served, listened, and obeyed the Father with clarity and compassion.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18th-century Evangelical Revival, leaders like Wesley organised small groups for accountability and growth, showing that structure can serve love and discipleship.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5: Truth with Love</w:t>
      </w:r>
    </w:p>
    <w:p>
      <w:r>
        <w:rPr>
          <w:b/>
        </w:rPr>
        <w:t xml:space="preserve">Scripture: </w:t>
      </w:r>
      <w:r>
        <w:t>Ephesians 4:15</w:t>
      </w:r>
    </w:p>
    <w:p>
      <w:r>
        <w:rPr>
          <w:b/>
        </w:rPr>
        <w:t>Devotional:</w:t>
      </w:r>
    </w:p>
    <w:p>
      <w:r>
        <w:t>Truth with Love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consistently modelled leadership that served, listened, and obeyed the Father with clarity and compassion.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6: Pray Before You Decide</w:t>
      </w:r>
    </w:p>
    <w:p>
      <w:r>
        <w:rPr>
          <w:b/>
        </w:rPr>
        <w:t xml:space="preserve">Scripture: </w:t>
      </w:r>
      <w:r>
        <w:t>Luke 6:12-13</w:t>
      </w:r>
    </w:p>
    <w:p>
      <w:r>
        <w:rPr>
          <w:b/>
        </w:rPr>
        <w:t>Devotional:</w:t>
      </w:r>
    </w:p>
    <w:p>
      <w:r>
        <w:t>Pray Before You Decide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Before choosing the twelve, Jesus prayed through the night. He did not let urgency replace discernment.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Welsh Revival, many leaders were young and unpolished, but they carried conviction, humility, and a willingness to obey quickly - the kind of leadership heaven trusts.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7: Build Teams, Not Fans</w:t>
      </w:r>
    </w:p>
    <w:p>
      <w:r>
        <w:rPr>
          <w:b/>
        </w:rPr>
        <w:t xml:space="preserve">Scripture: </w:t>
      </w:r>
      <w:r>
        <w:t>Mark 3:14</w:t>
      </w:r>
    </w:p>
    <w:p>
      <w:r>
        <w:rPr>
          <w:b/>
        </w:rPr>
        <w:t>Devotional:</w:t>
      </w:r>
    </w:p>
    <w:p>
      <w:r>
        <w:t>Build Teams, Not Fans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appointed disciples first 'to be with Him' and then to be sent. Presence came before assignment.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8: Handle Criticism Like Jesus</w:t>
      </w:r>
    </w:p>
    <w:p>
      <w:r>
        <w:rPr>
          <w:b/>
        </w:rPr>
        <w:t xml:space="preserve">Scripture: </w:t>
      </w:r>
      <w:r>
        <w:t>1 Peter 2:23</w:t>
      </w:r>
    </w:p>
    <w:p>
      <w:r>
        <w:rPr>
          <w:b/>
        </w:rPr>
        <w:t>Devotional:</w:t>
      </w:r>
    </w:p>
    <w:p>
      <w:r>
        <w:t>Handle Criticism Like Jesus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When Jesus was insulted, He did not retaliate; He entrusted Himself to the Father. That restraint is strength.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Welsh Revival, many leaders were young and unpolished, but they carried conviction, humility, and a willingness to obey quickly - the kind of leadership heaven trusts.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9: Make Space for the Overlooked</w:t>
      </w:r>
    </w:p>
    <w:p>
      <w:r>
        <w:rPr>
          <w:b/>
        </w:rPr>
        <w:t xml:space="preserve">Scripture: </w:t>
      </w:r>
      <w:r>
        <w:t>Luke 14:13-14</w:t>
      </w:r>
    </w:p>
    <w:p>
      <w:r>
        <w:rPr>
          <w:b/>
        </w:rPr>
        <w:t>Devotional:</w:t>
      </w:r>
    </w:p>
    <w:p>
      <w:r>
        <w:t>Make Space for the Overlooked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told leaders to welcome those who cannot repay. That is leadership that mirrors God's generosity.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18th-century Evangelical Revival, leaders like Wesley organised small groups for accountability and growth, showing that structure can serve love and discipleship.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10: Clarity and Integrity</w:t>
      </w:r>
    </w:p>
    <w:p>
      <w:r>
        <w:rPr>
          <w:b/>
        </w:rPr>
        <w:t xml:space="preserve">Scripture: </w:t>
      </w:r>
      <w:r>
        <w:t>Matthew 5:37</w:t>
      </w:r>
    </w:p>
    <w:p>
      <w:r>
        <w:rPr>
          <w:b/>
        </w:rPr>
        <w:t>Devotional:</w:t>
      </w:r>
    </w:p>
    <w:p>
      <w:r>
        <w:t>Clarity and Integrity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taught simple, honest speech. Clarity builds trust and reduces confusion.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Hebrides Revival, persistent prayer and community repentance created a culture where leadership was more about spiritual weight than public image.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11: Forgive Quickly</w:t>
      </w:r>
    </w:p>
    <w:p>
      <w:r>
        <w:rPr>
          <w:b/>
        </w:rPr>
        <w:t xml:space="preserve">Scripture: </w:t>
      </w:r>
      <w:r>
        <w:t>Colossians 3:13</w:t>
      </w:r>
    </w:p>
    <w:p>
      <w:r>
        <w:rPr>
          <w:b/>
        </w:rPr>
        <w:t>Devotional:</w:t>
      </w:r>
    </w:p>
    <w:p>
      <w:r>
        <w:t>Forgive Quickly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Paul calls believers to forgive as Christ forgave. Forgiveness keeps leadership from turning bitter.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12: Faith Over Fear</w:t>
      </w:r>
    </w:p>
    <w:p>
      <w:r>
        <w:rPr>
          <w:b/>
        </w:rPr>
        <w:t xml:space="preserve">Scripture: </w:t>
      </w:r>
      <w:r>
        <w:t>Matthew 14:29</w:t>
      </w:r>
    </w:p>
    <w:p>
      <w:r>
        <w:rPr>
          <w:b/>
        </w:rPr>
        <w:t>Devotional:</w:t>
      </w:r>
    </w:p>
    <w:p>
      <w:r>
        <w:t>Faith Over Fear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Peter stepped out at Jesus' word. Courage grows through obedience, not comfort.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18th-century Evangelical Revival, leaders like Wesley organised small groups for accountability and growth, showing that structure can serve love and discipleship.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13: Carry Peace Into Rooms</w:t>
      </w:r>
    </w:p>
    <w:p>
      <w:r>
        <w:rPr>
          <w:b/>
        </w:rPr>
        <w:t xml:space="preserve">Scripture: </w:t>
      </w:r>
      <w:r>
        <w:t>John 14:27</w:t>
      </w:r>
    </w:p>
    <w:p>
      <w:r>
        <w:rPr>
          <w:b/>
        </w:rPr>
        <w:t>Devotional:</w:t>
      </w:r>
    </w:p>
    <w:p>
      <w:r>
        <w:t>Carry Peace Into Rooms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gives peace that is not dependent on circumstances. Leaders who carry peace steady others.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Hebrides Revival, persistent prayer and community repentance created a culture where leadership was more about spiritual weight than public image.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14: Grace and Truth Together</w:t>
      </w:r>
    </w:p>
    <w:p>
      <w:r>
        <w:rPr>
          <w:b/>
        </w:rPr>
        <w:t xml:space="preserve">Scripture: </w:t>
      </w:r>
      <w:r>
        <w:t>John 1:14</w:t>
      </w:r>
    </w:p>
    <w:p>
      <w:r>
        <w:rPr>
          <w:b/>
        </w:rPr>
        <w:t>Devotional:</w:t>
      </w:r>
    </w:p>
    <w:p>
      <w:r>
        <w:t>Grace and Truth Together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came full of grace and truth. Healthy leadership refuses both harshness and avoidance.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15: Develop Others</w:t>
      </w:r>
    </w:p>
    <w:p>
      <w:r>
        <w:rPr>
          <w:b/>
        </w:rPr>
        <w:t xml:space="preserve">Scripture: </w:t>
      </w:r>
      <w:r>
        <w:t>2 Timothy 2:2</w:t>
      </w:r>
    </w:p>
    <w:p>
      <w:r>
        <w:rPr>
          <w:b/>
        </w:rPr>
        <w:t>Devotional:</w:t>
      </w:r>
    </w:p>
    <w:p>
      <w:r>
        <w:t>Develop Others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Paul teaches multiplication: entrust truth to faithful people who can teach others.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Welsh Revival, many leaders were young and unpolished, but they carried conviction, humility, and a willingness to obey quickly - the kind of leadership heaven trusts.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16: Pure Motives</w:t>
      </w:r>
    </w:p>
    <w:p>
      <w:r>
        <w:rPr>
          <w:b/>
        </w:rPr>
        <w:t xml:space="preserve">Scripture: </w:t>
      </w:r>
      <w:r>
        <w:t>Matthew 6:1</w:t>
      </w:r>
    </w:p>
    <w:p>
      <w:r>
        <w:rPr>
          <w:b/>
        </w:rPr>
        <w:t>Devotional:</w:t>
      </w:r>
    </w:p>
    <w:p>
      <w:r>
        <w:t>Pure Motives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warns against performing for applause. Motives determine the health of influence.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18th-century Evangelical Revival, leaders like Wesley organised small groups for accountability and growth, showing that structure can serve love and discipleship.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17: Depend on the Spirit</w:t>
      </w:r>
    </w:p>
    <w:p>
      <w:r>
        <w:rPr>
          <w:b/>
        </w:rPr>
        <w:t xml:space="preserve">Scripture: </w:t>
      </w:r>
      <w:r>
        <w:t>Zechariah 4:6</w:t>
      </w:r>
    </w:p>
    <w:p>
      <w:r>
        <w:rPr>
          <w:b/>
        </w:rPr>
        <w:t>Devotional:</w:t>
      </w:r>
    </w:p>
    <w:p>
      <w:r>
        <w:t>Depend on the Spirit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God reminds Zerubbabel: not by might, but by the Spirit. Dependence is power.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18: Hidden Season Growth</w:t>
      </w:r>
    </w:p>
    <w:p>
      <w:r>
        <w:rPr>
          <w:b/>
        </w:rPr>
        <w:t xml:space="preserve">Scripture: </w:t>
      </w:r>
      <w:r>
        <w:t>Luke 2:52</w:t>
      </w:r>
    </w:p>
    <w:p>
      <w:r>
        <w:rPr>
          <w:b/>
        </w:rPr>
        <w:t>Devotional:</w:t>
      </w:r>
    </w:p>
    <w:p>
      <w:r>
        <w:t>Hidden Season Growth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grew quietly in wisdom and favour. Hidden seasons build depth.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19: Shepherd Hearts</w:t>
      </w:r>
    </w:p>
    <w:p>
      <w:r>
        <w:rPr>
          <w:b/>
        </w:rPr>
        <w:t xml:space="preserve">Scripture: </w:t>
      </w:r>
      <w:r>
        <w:t>John 10:11</w:t>
      </w:r>
    </w:p>
    <w:p>
      <w:r>
        <w:rPr>
          <w:b/>
        </w:rPr>
        <w:t>Devotional:</w:t>
      </w:r>
    </w:p>
    <w:p>
      <w:r>
        <w:t>Shepherd Hearts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shepherds - He knows, protects, and lays down His life. People are not projects.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Hebrides Revival, persistent prayer and community repentance created a culture where leadership was more about spiritual weight than public image.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20: Accountability and Sharpening</w:t>
      </w:r>
    </w:p>
    <w:p>
      <w:r>
        <w:rPr>
          <w:b/>
        </w:rPr>
        <w:t xml:space="preserve">Scripture: </w:t>
      </w:r>
      <w:r>
        <w:t>Proverbs 27:17</w:t>
      </w:r>
    </w:p>
    <w:p>
      <w:r>
        <w:rPr>
          <w:b/>
        </w:rPr>
        <w:t>Devotional:</w:t>
      </w:r>
    </w:p>
    <w:p>
      <w:r>
        <w:t>Accountability and Sharpening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Iron sharpens iron. Wise leaders welcome correction and accountability.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21: Stay Teachable</w:t>
      </w:r>
    </w:p>
    <w:p>
      <w:r>
        <w:rPr>
          <w:b/>
        </w:rPr>
        <w:t xml:space="preserve">Scripture: </w:t>
      </w:r>
      <w:r>
        <w:t>Proverbs 12:1</w:t>
      </w:r>
    </w:p>
    <w:p>
      <w:r>
        <w:rPr>
          <w:b/>
        </w:rPr>
        <w:t>Devotional:</w:t>
      </w:r>
    </w:p>
    <w:p>
      <w:r>
        <w:t>Stay Teachable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Loving discipline is loving growth. Teachability is a leadership superpower.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18th-century Evangelical Revival, leaders like Wesley organised small groups for accountability and growth, showing that structure can serve love and discipleship.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22: Hope in Crisis</w:t>
      </w:r>
    </w:p>
    <w:p>
      <w:r>
        <w:rPr>
          <w:b/>
        </w:rPr>
        <w:t xml:space="preserve">Scripture: </w:t>
      </w:r>
      <w:r>
        <w:t>Mark 4:39</w:t>
      </w:r>
    </w:p>
    <w:p>
      <w:r>
        <w:rPr>
          <w:b/>
        </w:rPr>
        <w:t>Devotional:</w:t>
      </w:r>
    </w:p>
    <w:p>
      <w:r>
        <w:t>Hope in Crisis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spoke peace to the storm. Faith leads with calm authority in chaos.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23: Prioritise Prayer</w:t>
      </w:r>
    </w:p>
    <w:p>
      <w:r>
        <w:rPr>
          <w:b/>
        </w:rPr>
        <w:t xml:space="preserve">Scripture: </w:t>
      </w:r>
      <w:r>
        <w:t>Acts 6:4</w:t>
      </w:r>
    </w:p>
    <w:p>
      <w:r>
        <w:rPr>
          <w:b/>
        </w:rPr>
        <w:t>Devotional:</w:t>
      </w:r>
    </w:p>
    <w:p>
      <w:r>
        <w:t>Prioritise Prayer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The apostles prioritised prayer and the Word so they could lead with spiritual strength.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Hebrides Revival, persistent prayer and community repentance created a culture where leadership was more about spiritual weight than public image.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24: Healthy Boundaries</w:t>
      </w:r>
    </w:p>
    <w:p>
      <w:r>
        <w:rPr>
          <w:b/>
        </w:rPr>
        <w:t xml:space="preserve">Scripture: </w:t>
      </w:r>
      <w:r>
        <w:t>Mark 1:35-38</w:t>
      </w:r>
    </w:p>
    <w:p>
      <w:r>
        <w:rPr>
          <w:b/>
        </w:rPr>
        <w:t>Devotional:</w:t>
      </w:r>
    </w:p>
    <w:p>
      <w:r>
        <w:t>Healthy Boundaries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withdrew early to pray even when crowds demanded more. Boundaries protect calling.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25: Carry the Cross Daily</w:t>
      </w:r>
    </w:p>
    <w:p>
      <w:r>
        <w:rPr>
          <w:b/>
        </w:rPr>
        <w:t xml:space="preserve">Scripture: </w:t>
      </w:r>
      <w:r>
        <w:t>Luke 9:23</w:t>
      </w:r>
    </w:p>
    <w:p>
      <w:r>
        <w:rPr>
          <w:b/>
        </w:rPr>
        <w:t>Devotional:</w:t>
      </w:r>
    </w:p>
    <w:p>
      <w:r>
        <w:t>Carry the Cross Daily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Taking up the cross daily means letting ego die so love can lead.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Hebrides Revival, persistent prayer and community repentance created a culture where leadership was more about spiritual weight than public image.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26: Joy-Fuelled Endurance</w:t>
      </w:r>
    </w:p>
    <w:p>
      <w:r>
        <w:rPr>
          <w:b/>
        </w:rPr>
        <w:t xml:space="preserve">Scripture: </w:t>
      </w:r>
      <w:r>
        <w:t>Hebrews 12:2</w:t>
      </w:r>
    </w:p>
    <w:p>
      <w:r>
        <w:rPr>
          <w:b/>
        </w:rPr>
        <w:t>Devotional:</w:t>
      </w:r>
    </w:p>
    <w:p>
      <w:r>
        <w:t>Joy-Fuelled Endurance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endured for the joy set before Him. Joy sustains long obedience.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Hebrides Revival, persistent prayer and community repentance created a culture where leadership was more about spiritual weight than public image.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27: Justice and Mercy</w:t>
      </w:r>
    </w:p>
    <w:p>
      <w:r>
        <w:rPr>
          <w:b/>
        </w:rPr>
        <w:t xml:space="preserve">Scripture: </w:t>
      </w:r>
      <w:r>
        <w:t>Micah 6:8</w:t>
      </w:r>
    </w:p>
    <w:p>
      <w:r>
        <w:rPr>
          <w:b/>
        </w:rPr>
        <w:t>Devotional:</w:t>
      </w:r>
    </w:p>
    <w:p>
      <w:r>
        <w:t>Justice and Mercy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God calls for justice, mercy, and humility - leadership that reflects His heart.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18th-century Evangelical Revival, leaders like Wesley organised small groups for accountability and growth, showing that structure can serve love and discipleship.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28: Courage to Send</w:t>
      </w:r>
    </w:p>
    <w:p>
      <w:r>
        <w:rPr>
          <w:b/>
        </w:rPr>
        <w:t xml:space="preserve">Scripture: </w:t>
      </w:r>
      <w:r>
        <w:t>John 20:21</w:t>
      </w:r>
    </w:p>
    <w:p>
      <w:r>
        <w:rPr>
          <w:b/>
        </w:rPr>
        <w:t>Devotional:</w:t>
      </w:r>
    </w:p>
    <w:p>
      <w:r>
        <w:t>Courage to Send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sends disciples as the Father sent Him - with peace, purpose, and presence. Notice how Jesus leads: with humility, courage, and faithfulness. That pattern is not only for pastors or public leaders - it is for anyone who influences a home, a team, a friendship circle, or a community.</w:t>
      </w:r>
    </w:p>
    <w:p>
      <w:r>
        <w:t>At Azusa Street (1906), the emphasis on humility and dependence on the Spirit challenged status-driven leadership and kept attention on Jesus.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29: Finish Well</w:t>
      </w:r>
    </w:p>
    <w:p>
      <w:r>
        <w:rPr>
          <w:b/>
        </w:rPr>
        <w:t xml:space="preserve">Scripture: </w:t>
      </w:r>
      <w:r>
        <w:t>2 Timothy 4:7</w:t>
      </w:r>
    </w:p>
    <w:p>
      <w:r>
        <w:rPr>
          <w:b/>
        </w:rPr>
        <w:t>Devotional:</w:t>
      </w:r>
    </w:p>
    <w:p>
      <w:r>
        <w:t>Finish Well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Paul finished his race faithfully. Finishing well is a series of obedient days.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18th-century Evangelical Revival, leaders like Wesley organised small groups for accountability and growth, showing that structure can serve love and discipleship.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p>
      <w:pPr>
        <w:pStyle w:val="Heading2"/>
      </w:pPr>
      <w:r>
        <w:t>Day 30: Lead Like Jesus Today</w:t>
      </w:r>
    </w:p>
    <w:p>
      <w:r>
        <w:rPr>
          <w:b/>
        </w:rPr>
        <w:t xml:space="preserve">Scripture: </w:t>
      </w:r>
      <w:r>
        <w:t>Philippians 2:5</w:t>
      </w:r>
    </w:p>
    <w:p>
      <w:r>
        <w:rPr>
          <w:b/>
        </w:rPr>
        <w:t>Devotional:</w:t>
      </w:r>
    </w:p>
    <w:p>
      <w:r>
        <w:t>Lead Like Jesus Today is not about becoming impressive; it is about becoming Christlike. Leadership like Jesus starts with who you are becoming on the inside. When love leads and ego quiets down, your influence becomes safer and stronger.</w:t>
      </w:r>
    </w:p>
    <w:p>
      <w:r>
        <w:t>Jesus chose humility and obedience. His mindset becomes our model. Notice how Jesus leads: with humility, courage, and faithfulness. That pattern is not only for pastors or public leaders - it is for anyone who influences a home, a team, a friendship circle, or a community.</w:t>
      </w:r>
    </w:p>
    <w:p>
      <w:r>
        <w:t>In the Hebrides Revival, persistent prayer and community repentance created a culture where leadership was more about spiritual weight than public image. The same principle applies today: when leaders stay surrendered and Spirit-led, people are strengthened and God is glorified.</w:t>
      </w:r>
    </w:p>
    <w:p>
      <w:r>
        <w:rPr>
          <w:b/>
        </w:rPr>
        <w:t xml:space="preserve">Reflection Question: </w:t>
      </w:r>
      <w:r>
        <w:t>What is one practical way you can lead more like Jesus in your tone, choices, or service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
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Plan Suite: Revival (Multiple Plans)</w:t>
      </w:r>
    </w:p>
    <w:p>
      <w:pPr>
        <w:jc w:val="center"/>
      </w:pPr>
      <w:r>
        <w:rPr>
          <w:sz w:val="24"/>
        </w:rPr>
        <w:t>Why Revival Tarries (14) | Heart Cry for Revival (7) | Let the Deborahs Arise (7) | The Harvest is Ripe (5) | Lessons from Zechariah 2 (5)</w:t>
      </w:r>
    </w:p>
    <w:p/>
    <w:p>
      <w:r>
        <w:t>Each plan uses the same daily template: Title, Scripture, 2-3 devotional paragraphs, and a reflection question.</w:t>
      </w:r>
    </w:p>
    <w:p/>
    <w:p>
      <w:pPr>
        <w:pStyle w:val="Heading1"/>
      </w:pPr>
      <w:r>
        <w:t>Why Revival Tarries (14 Days)</w:t>
      </w:r>
    </w:p>
    <w:p>
      <w:pPr>
        <w:pStyle w:val="Heading2"/>
      </w:pPr>
      <w:r>
        <w:t>Day 1: Hunger That God Responds To</w:t>
      </w:r>
    </w:p>
    <w:p>
      <w:r>
        <w:rPr>
          <w:b/>
        </w:rPr>
        <w:t xml:space="preserve">Scripture: </w:t>
      </w:r>
      <w:r>
        <w:t>Matthew 5:6</w:t>
      </w:r>
    </w:p>
    <w:p>
      <w:r>
        <w:rPr>
          <w:b/>
        </w:rPr>
        <w:t>Devotional:</w:t>
      </w:r>
    </w:p>
    <w:p>
      <w:r>
        <w:t>Revival is not a trend; it is a return. Jesus says those who hunger and thirst for righteousness will be filled. Sometimes revival 'tarries' because we want God to fix our lives more than we want God Himself. Hunger is not hype - it is desire that shapes decisions.</w:t>
      </w:r>
    </w:p>
    <w:p>
      <w:r>
        <w:t>In Scripture, hunger shows up as people seeking God with their whole heart: David longing for God like water (Psalm 63), or the disciples waiting together in prayer (Acts 1). When hunger becomes real, priorities shift. People pray, repent, forgive, and obey.</w:t>
      </w:r>
    </w:p>
    <w:p>
      <w:r>
        <w:t>Historically, awakenings often began with small groups who were genuinely hungry. The Moravian renewal (1727) and the prayer movements that preceded the Welsh and Hebrides revivals remind us: God often moves where people keep seeking, not where people keep spectating.</w:t>
      </w:r>
    </w:p>
    <w:p>
      <w:r>
        <w:rPr>
          <w:b/>
        </w:rPr>
        <w:t xml:space="preserve">Reflection Question: </w:t>
      </w:r>
      <w:r>
        <w:t>Where have you been hungry for outcomes more than for God Himself?</w:t>
      </w:r>
    </w:p>
    <w:p/>
    <w:p>
      <w:pPr>
        <w:pStyle w:val="Heading2"/>
      </w:pPr>
      <w:r>
        <w:t>Day 2: Repentance Opens the Door</w:t>
      </w:r>
    </w:p>
    <w:p>
      <w:r>
        <w:rPr>
          <w:b/>
        </w:rPr>
        <w:t xml:space="preserve">Scripture: </w:t>
      </w:r>
      <w:r>
        <w:t>Acts 3:19</w:t>
      </w:r>
    </w:p>
    <w:p>
      <w:r>
        <w:rPr>
          <w:b/>
        </w:rPr>
        <w:t>Devotional:</w:t>
      </w:r>
    </w:p>
    <w:p>
      <w:r>
        <w:t>Repentance is not humiliation; it is homecoming. Peter says repent and turn to God so times of refreshing may come. Revival is rarely built on noise - it is built on honesty. God refreshes what we surrender.</w:t>
      </w:r>
    </w:p>
    <w:p>
      <w:r>
        <w:t>In Scripture, revival moments often follow repentance: Nineveh turning from sin (Jonah 3), or Israel returning to the Lord under Josiah (2 Kings 22-23). God does not despise repentant hearts. He heals them.</w:t>
      </w:r>
    </w:p>
    <w:p>
      <w:r>
        <w:t>Many revival accounts include confession and moral change - not to earn God's love, but because God's presence made sin intolerable. If revival feels delayed, ask God what needs to come into the light.</w:t>
      </w:r>
    </w:p>
    <w:p>
      <w:r>
        <w:rPr>
          <w:b/>
        </w:rPr>
        <w:t xml:space="preserve">Reflection Question: </w:t>
      </w:r>
      <w:r>
        <w:t>What is one area where God is calling you to turn back fully?</w:t>
      </w:r>
    </w:p>
    <w:p/>
    <w:p>
      <w:pPr>
        <w:pStyle w:val="Heading2"/>
      </w:pPr>
      <w:r>
        <w:t>Day 3: Small Compromises Quench Fire</w:t>
      </w:r>
    </w:p>
    <w:p>
      <w:r>
        <w:rPr>
          <w:b/>
        </w:rPr>
        <w:t xml:space="preserve">Scripture: </w:t>
      </w:r>
      <w:r>
        <w:t>Song of Songs 2:15</w:t>
      </w:r>
    </w:p>
    <w:p>
      <w:r>
        <w:rPr>
          <w:b/>
        </w:rPr>
        <w:t>Devotional:</w:t>
      </w:r>
    </w:p>
    <w:p>
      <w:r>
        <w:t>Scripture talks about 'little foxes' that spoil the vineyard. Revival can be delayed not only by big rebellion but by small compromises we excuse - the habits that dull hunger and the patterns that drain tenderness toward God.</w:t>
      </w:r>
    </w:p>
    <w:p>
      <w:r>
        <w:t>Samson's downfall was not one moment; it was a slow drift (Judges 14-16). He kept getting close to what would eventually break him. God still had mercy, but compromise carried consequences.</w:t>
      </w:r>
    </w:p>
    <w:p>
      <w:r>
        <w:t>Many awakenings included a return to holiness - not cold perfectionism, but clean love. In the UK and US revivals, people often made practical changes: removing destructive influences, repairing relationships, and choosing integrity. Fire burns brighter where compromise is surrendered.</w:t>
      </w:r>
    </w:p>
    <w:p>
      <w:r>
        <w:rPr>
          <w:b/>
        </w:rPr>
        <w:t xml:space="preserve">Reflection Question: </w:t>
      </w:r>
      <w:r>
        <w:t>What 'small' compromise has been stealing your spiritual sharpness?</w:t>
      </w:r>
    </w:p>
    <w:p/>
    <w:p>
      <w:pPr>
        <w:pStyle w:val="Heading2"/>
      </w:pPr>
      <w:r>
        <w:t>Day 4: Prayerlessness Costs More Than We Think</w:t>
      </w:r>
    </w:p>
    <w:p>
      <w:r>
        <w:rPr>
          <w:b/>
        </w:rPr>
        <w:t xml:space="preserve">Scripture: </w:t>
      </w:r>
      <w:r>
        <w:t>Isaiah 64:7</w:t>
      </w:r>
    </w:p>
    <w:p>
      <w:r>
        <w:rPr>
          <w:b/>
        </w:rPr>
        <w:t>Devotional:</w:t>
      </w:r>
    </w:p>
    <w:p>
      <w:r>
        <w:t>Isaiah laments that no one stirs themselves to take hold of God. That phrase matters: revival is often connected to people who 'stir themselves' - not into hype, but into seeking. When prayer becomes occasional, spiritual appetite weakens.</w:t>
      </w:r>
    </w:p>
    <w:p>
      <w:r>
        <w:t>Jesus told His disciples to watch and pray so they would not fall into temptation (Matthew 26:41). Prayer does not only change outcomes; it keeps your spirit awake.</w:t>
      </w:r>
    </w:p>
    <w:p>
      <w:r>
        <w:t>Across revival history, prayer is the underground river. From early Methodist prayer bands to the Hebrides intercessors, many moves of God were born in persistent, hidden prayer. If revival tarries, rebuild the secret place.</w:t>
      </w:r>
    </w:p>
    <w:p>
      <w:r>
        <w:rPr>
          <w:b/>
        </w:rPr>
        <w:t xml:space="preserve">Reflection Question: </w:t>
      </w:r>
      <w:r>
        <w:t>What would change if prayer became your daily priority again?</w:t>
      </w:r>
    </w:p>
    <w:p/>
    <w:p>
      <w:pPr>
        <w:pStyle w:val="Heading2"/>
      </w:pPr>
      <w:r>
        <w:t>Day 5: Unforgiveness Blocks Flow</w:t>
      </w:r>
    </w:p>
    <w:p>
      <w:r>
        <w:rPr>
          <w:b/>
        </w:rPr>
        <w:t xml:space="preserve">Scripture: </w:t>
      </w:r>
      <w:r>
        <w:t>Matthew 6:14-15</w:t>
      </w:r>
    </w:p>
    <w:p>
      <w:r>
        <w:rPr>
          <w:b/>
        </w:rPr>
        <w:t>Devotional:</w:t>
      </w:r>
    </w:p>
    <w:p>
      <w:r>
        <w:t>Bitterness makes the heart small. Jesus ties forgiveness to spiritual freedom because unforgiveness keeps you chained to what hurt you. Revival is love returning to its rightful place - first toward God, then toward people.</w:t>
      </w:r>
    </w:p>
    <w:p>
      <w:r>
        <w:t>Joseph forgave his brothers after real betrayal (Genesis 45). Forgiveness did not erase the past; it redeemed the future. Forgiveness is one of the clearest signs that God's love is ruling your inner life.</w:t>
      </w:r>
    </w:p>
    <w:p>
      <w:r>
        <w:t>Many revival testimonies include reconciliation: enemies making peace, families restored, communities healed. When love flows, the Spirit moves freely. Ask God for the grace to forgive, even if it is a process.</w:t>
      </w:r>
    </w:p>
    <w:p>
      <w:r>
        <w:rPr>
          <w:b/>
        </w:rPr>
        <w:t xml:space="preserve">Reflection Question: </w:t>
      </w:r>
      <w:r>
        <w:t>Who do you need to begin releasing to God, and what first step could you take?</w:t>
      </w:r>
    </w:p>
    <w:p/>
    <w:p>
      <w:pPr>
        <w:pStyle w:val="Heading2"/>
      </w:pPr>
      <w:r>
        <w:t>Day 6: Pride Resists God</w:t>
      </w:r>
    </w:p>
    <w:p>
      <w:r>
        <w:rPr>
          <w:b/>
        </w:rPr>
        <w:t xml:space="preserve">Scripture: </w:t>
      </w:r>
      <w:r>
        <w:t>James 4:6-8</w:t>
      </w:r>
    </w:p>
    <w:p>
      <w:r>
        <w:rPr>
          <w:b/>
        </w:rPr>
        <w:t>Devotional:</w:t>
      </w:r>
    </w:p>
    <w:p>
      <w:r>
        <w:t>God gives grace to the humble and resists the proud. Pride can look like arrogance, but it can also look like self-protection - refusing correction, avoiding confession, or needing to be right. Revival requires humility because it requires surrender.</w:t>
      </w:r>
    </w:p>
    <w:p>
      <w:r>
        <w:t>When King Uzziah became proud, his strength became his stumbling block (2 Chronicles 26). Humility keeps gifts clean. It keeps influence safe. It keeps worship pure.</w:t>
      </w:r>
    </w:p>
    <w:p>
      <w:r>
        <w:t>In awakenings, humility often showed up as ordinary people weeping, confessing, and returning to simple obedience. God moves where people stop pretending. Draw near to God today with a soft heart.</w:t>
      </w:r>
    </w:p>
    <w:p>
      <w:r>
        <w:rPr>
          <w:b/>
        </w:rPr>
        <w:t xml:space="preserve">Reflection Question: </w:t>
      </w:r>
      <w:r>
        <w:t>Where do you need to humble yourself before God - honestly and specifically?</w:t>
      </w:r>
    </w:p>
    <w:p/>
    <w:p>
      <w:pPr>
        <w:pStyle w:val="Heading2"/>
      </w:pPr>
      <w:r>
        <w:t>Day 7: Unity Makes Room for Blessing</w:t>
      </w:r>
    </w:p>
    <w:p>
      <w:r>
        <w:rPr>
          <w:b/>
        </w:rPr>
        <w:t xml:space="preserve">Scripture: </w:t>
      </w:r>
      <w:r>
        <w:t>Psalm 133:1-3</w:t>
      </w:r>
    </w:p>
    <w:p>
      <w:r>
        <w:rPr>
          <w:b/>
        </w:rPr>
        <w:t>Devotional:</w:t>
      </w:r>
    </w:p>
    <w:p>
      <w:r>
        <w:t>Psalm 133 says God commands blessing where there is unity. Division is not just relational; it is spiritual. It weakens witness and drains power. Unity does not mean uniformity, but it does mean humility and honor.</w:t>
      </w:r>
    </w:p>
    <w:p>
      <w:r>
        <w:t>In Acts 2, believers were together in one accord when the Spirit fell. Unity did not make them perfect; it made them aligned. Unity is often the atmosphere where God entrusts greater power.</w:t>
      </w:r>
    </w:p>
    <w:p>
      <w:r>
        <w:t>Revival movements that spread widely often carried a strong sense of shared mission and love. When believers stop competing and start contending together, the gospel becomes visible. Protect unity in your circles.</w:t>
      </w:r>
    </w:p>
    <w:p>
      <w:r>
        <w:rPr>
          <w:b/>
        </w:rPr>
        <w:t xml:space="preserve">Reflection Question: </w:t>
      </w:r>
      <w:r>
        <w:t>Where can you choose honor and peace to strengthen unity today?</w:t>
      </w:r>
    </w:p>
    <w:p/>
    <w:p>
      <w:pPr>
        <w:pStyle w:val="Heading2"/>
      </w:pPr>
      <w:r>
        <w:t>Day 8: Holiness Is the Home of Presence</w:t>
      </w:r>
    </w:p>
    <w:p>
      <w:r>
        <w:rPr>
          <w:b/>
        </w:rPr>
        <w:t xml:space="preserve">Scripture: </w:t>
      </w:r>
      <w:r>
        <w:t>1 Peter 1:15-16</w:t>
      </w:r>
    </w:p>
    <w:p>
      <w:r>
        <w:rPr>
          <w:b/>
        </w:rPr>
        <w:t>Devotional:</w:t>
      </w:r>
    </w:p>
    <w:p>
      <w:r>
        <w:t>Holiness is not cold; it is clean love. God calls us to be holy because He wants closeness without compromise. Revival 'tarries' when we want God's power without God's purity.</w:t>
      </w:r>
    </w:p>
    <w:p>
      <w:r>
        <w:t>Isaiah's calling began with cleansing - coal on the lips (Isaiah 6). Encounter produced purification, and purification produced commission. That order still matters.</w:t>
      </w:r>
    </w:p>
    <w:p>
      <w:r>
        <w:t>Many awakenings involved practical holiness: people turning from destructive habits, sexual sin, dishonesty, and addiction. Holiness is not about earning love; it is about making room for presence.</w:t>
      </w:r>
    </w:p>
    <w:p>
      <w:r>
        <w:rPr>
          <w:b/>
        </w:rPr>
        <w:t xml:space="preserve">Reflection Question: </w:t>
      </w:r>
      <w:r>
        <w:t>What area of your life needs consecration so God's presence can rest more deeply?</w:t>
      </w:r>
    </w:p>
    <w:p/>
    <w:p>
      <w:pPr>
        <w:pStyle w:val="Heading2"/>
      </w:pPr>
      <w:r>
        <w:t>Day 9: The Word Must Lead</w:t>
      </w:r>
    </w:p>
    <w:p>
      <w:r>
        <w:rPr>
          <w:b/>
        </w:rPr>
        <w:t xml:space="preserve">Scripture: </w:t>
      </w:r>
      <w:r>
        <w:t>Psalm 119:105</w:t>
      </w:r>
    </w:p>
    <w:p>
      <w:r>
        <w:rPr>
          <w:b/>
        </w:rPr>
        <w:t>Devotional:</w:t>
      </w:r>
    </w:p>
    <w:p>
      <w:r>
        <w:t>Revival without Scripture can become emotion without direction. God's Word is a lamp - it guides steps, not just feelings. When the Word leads, fire becomes fruitful instead of chaotic.</w:t>
      </w:r>
    </w:p>
    <w:p>
      <w:r>
        <w:t>Jesus resisted temptation by the Word (Matthew 4). The Word anchored Him under pressure. If you want stability in a noisy world, Scripture must be more than a quote - it must become your daily bread.</w:t>
      </w:r>
    </w:p>
    <w:p>
      <w:r>
        <w:t>In many revival movements, preaching and Bible reading were central. The Great Awakenings and the Evangelical Revival were marked by Scripture-saturated proclamation. Let the Word shape you again.</w:t>
      </w:r>
    </w:p>
    <w:p>
      <w:r>
        <w:rPr>
          <w:b/>
        </w:rPr>
        <w:t xml:space="preserve">Reflection Question: </w:t>
      </w:r>
      <w:r>
        <w:t>What Scripture will you return to daily this week to anchor your mind and heart?</w:t>
      </w:r>
    </w:p>
    <w:p/>
    <w:p>
      <w:pPr>
        <w:pStyle w:val="Heading2"/>
      </w:pPr>
      <w:r>
        <w:t>Day 10: Obedience Fuels Fire</w:t>
      </w:r>
    </w:p>
    <w:p>
      <w:r>
        <w:rPr>
          <w:b/>
        </w:rPr>
        <w:t xml:space="preserve">Scripture: </w:t>
      </w:r>
      <w:r>
        <w:t>John 14:21</w:t>
      </w:r>
    </w:p>
    <w:p>
      <w:r>
        <w:rPr>
          <w:b/>
        </w:rPr>
        <w:t>Devotional:</w:t>
      </w:r>
    </w:p>
    <w:p>
      <w:r>
        <w:t>Jesus links love and obedience. Revival is not only a feeling; it is a lifestyle shift. Fire is sustained by obedience in ordinary life - integrity, forgiveness, prayer, and courage.</w:t>
      </w:r>
    </w:p>
    <w:p>
      <w:r>
        <w:t>When Elijah repaired the altar, fire fell (1 Kings 18). Restoration and obedience prepared the place for God to move publicly. God often begins by asking you to repair what is broken in your personal altar.</w:t>
      </w:r>
    </w:p>
    <w:p>
      <w:r>
        <w:t>Many revival accounts include people making immediate changes after conviction - reconciling, quitting harmful habits, returning stolen goods. Obedience is not legalism; it is love responding. Ask God what 'yes' He wants today.</w:t>
      </w:r>
    </w:p>
    <w:p>
      <w:r>
        <w:rPr>
          <w:b/>
        </w:rPr>
        <w:t xml:space="preserve">Reflection Question: </w:t>
      </w:r>
      <w:r>
        <w:t>What has God told you to do that you have delayed, and what is one obedient step you can take today?</w:t>
      </w:r>
    </w:p>
    <w:p/>
    <w:p>
      <w:pPr>
        <w:pStyle w:val="Heading2"/>
      </w:pPr>
      <w:r>
        <w:t>Day 11: Comfort Can Quiet the Cry</w:t>
      </w:r>
    </w:p>
    <w:p>
      <w:r>
        <w:rPr>
          <w:b/>
        </w:rPr>
        <w:t xml:space="preserve">Scripture: </w:t>
      </w:r>
      <w:r>
        <w:t>Luke 9:23</w:t>
      </w:r>
    </w:p>
    <w:p>
      <w:r>
        <w:rPr>
          <w:b/>
        </w:rPr>
        <w:t>Devotional:</w:t>
      </w:r>
    </w:p>
    <w:p>
      <w:r>
        <w:t>Comfort can become a subtle idol. Jesus calls us to deny self and follow Him. Revival often 'tarries' where convenience is protected more than consecration.</w:t>
      </w:r>
    </w:p>
    <w:p>
      <w:r>
        <w:t>Rich young ruler wanted eternal life but resisted surrender (Mark 10:17-22). Jesus loved him, but He also challenged him. Comfort can keep you from the very freedom you are seeking.</w:t>
      </w:r>
    </w:p>
    <w:p>
      <w:r>
        <w:t>In many awakening stories, people paid a cost - time in prayer, public humility, sometimes social criticism. Yet the fruit was deep. Ask God what comfort is keeping you from wholehearted pursuit.</w:t>
      </w:r>
    </w:p>
    <w:p>
      <w:r>
        <w:rPr>
          <w:b/>
        </w:rPr>
        <w:t xml:space="preserve">Reflection Question: </w:t>
      </w:r>
      <w:r>
        <w:t>What comfort is God asking you to lay down so your hunger can grow?</w:t>
      </w:r>
    </w:p>
    <w:p/>
    <w:p>
      <w:pPr>
        <w:pStyle w:val="Heading2"/>
      </w:pPr>
      <w:r>
        <w:t>Day 12: Tears Before Triumph</w:t>
      </w:r>
    </w:p>
    <w:p>
      <w:r>
        <w:rPr>
          <w:b/>
        </w:rPr>
        <w:t xml:space="preserve">Scripture: </w:t>
      </w:r>
      <w:r>
        <w:t>Psalm 126:5-6</w:t>
      </w:r>
    </w:p>
    <w:p>
      <w:r>
        <w:rPr>
          <w:b/>
        </w:rPr>
        <w:t>Devotional:</w:t>
      </w:r>
    </w:p>
    <w:p>
      <w:r>
        <w:t>Revival is often born in tears - not emotionalism, but holy grief and intercession. Psalm 126 says those who sow in tears will reap with joy. Tears can be a sign that God is softening what was hard and awakening what was numb.</w:t>
      </w:r>
    </w:p>
    <w:p>
      <w:r>
        <w:t>Jesus wept over Jerusalem (Luke 19:41). His tears were not weakness; they were love. When you feel burdened for people, that burden can be part of God's calling on you.</w:t>
      </w:r>
    </w:p>
    <w:p>
      <w:r>
        <w:t>Many revival movements include stories of people praying through the night, weeping, and contending. Do not despise the burden. It often precedes breakthrough.</w:t>
      </w:r>
    </w:p>
    <w:p>
      <w:r>
        <w:rPr>
          <w:b/>
        </w:rPr>
        <w:t xml:space="preserve">Reflection Question: </w:t>
      </w:r>
      <w:r>
        <w:t>What burden has God placed on your heart, and how can you carry it in prayer this week?</w:t>
      </w:r>
    </w:p>
    <w:p/>
    <w:p>
      <w:pPr>
        <w:pStyle w:val="Heading2"/>
      </w:pPr>
      <w:r>
        <w:t>Day 13: Not by Might, but by the Spirit</w:t>
      </w:r>
    </w:p>
    <w:p>
      <w:r>
        <w:rPr>
          <w:b/>
        </w:rPr>
        <w:t xml:space="preserve">Scripture: </w:t>
      </w:r>
      <w:r>
        <w:t>Zechariah 4:6</w:t>
      </w:r>
    </w:p>
    <w:p>
      <w:r>
        <w:rPr>
          <w:b/>
        </w:rPr>
        <w:t>Devotional:</w:t>
      </w:r>
    </w:p>
    <w:p>
      <w:r>
        <w:t>Revival is not manufactured by planning. Strategy can serve, but the Spirit must lead. Zechariah reminds us: not by might, nor by power, but by the Spirit. That truth removes both pride and despair.</w:t>
      </w:r>
    </w:p>
    <w:p>
      <w:r>
        <w:t>In Acts 1, Jesus told disciples to wait for power from on high. They were not ready because they were talented; they were ready because God filled them. Waiting is not wasted when it is Spirit-dependent.</w:t>
      </w:r>
    </w:p>
    <w:p>
      <w:r>
        <w:t>From Azusa Street to the Hebrides, many moves of God surprised human expectations. Keep praying, keep obeying, keep surrendering. The Spirit knows how to breathe on dry bones.</w:t>
      </w:r>
    </w:p>
    <w:p>
      <w:r>
        <w:rPr>
          <w:b/>
        </w:rPr>
        <w:t xml:space="preserve">Reflection Question: </w:t>
      </w:r>
      <w:r>
        <w:t>Where do you need to release control and trust the Spirit to do what you cannot?</w:t>
      </w:r>
    </w:p>
    <w:p/>
    <w:p>
      <w:pPr>
        <w:pStyle w:val="Heading2"/>
      </w:pPr>
      <w:r>
        <w:t>Day 14: Start With Me</w:t>
      </w:r>
    </w:p>
    <w:p>
      <w:r>
        <w:rPr>
          <w:b/>
        </w:rPr>
        <w:t xml:space="preserve">Scripture: </w:t>
      </w:r>
      <w:r>
        <w:t>Psalm 139:23-24</w:t>
      </w:r>
    </w:p>
    <w:p>
      <w:r>
        <w:rPr>
          <w:b/>
        </w:rPr>
        <w:t>Devotional:</w:t>
      </w:r>
    </w:p>
    <w:p>
      <w:r>
        <w:t>The most powerful revival prayer is personal: 'Lord, begin in me.' It is easy to point at culture, politics, or the church 'out there.' But revival becomes real when God searches and reforms your own heart.</w:t>
      </w:r>
    </w:p>
    <w:p>
      <w:r>
        <w:t>When Isaiah encountered God, he did not blame the nation first; he said, 'Woe is me' (Isaiah 6). Personal cleansing became personal commission. God often begins with the messenger.</w:t>
      </w:r>
    </w:p>
    <w:p>
      <w:r>
        <w:t>Many awakenings spread because individuals said yes - in secret prayer, in repentance, in obedience. If you want revival in your city, invite revival into your habits. Begin in me is a brave and beautiful prayer.</w:t>
      </w:r>
    </w:p>
    <w:p>
      <w:r>
        <w:rPr>
          <w:b/>
        </w:rPr>
        <w:t xml:space="preserve">Reflection Question: </w:t>
      </w:r>
      <w:r>
        <w:t>What would 'revival in me' look like in daily habits and choices?</w:t>
      </w:r>
    </w:p>
    <w:p/>
    <w:p>
      <w:pPr>
        <w:pStyle w:val="Heading1"/>
      </w:pPr>
      <w:r>
        <w:t>Heart Cry for Revival (7 Days)</w:t>
      </w:r>
    </w:p>
    <w:p>
      <w:pPr>
        <w:pStyle w:val="Heading2"/>
      </w:pPr>
      <w:r>
        <w:t>Day 1: Rend Your Heart</w:t>
      </w:r>
    </w:p>
    <w:p>
      <w:r>
        <w:rPr>
          <w:b/>
        </w:rPr>
        <w:t xml:space="preserve">Scripture: </w:t>
      </w:r>
      <w:r>
        <w:t>Joel 2:12-13</w:t>
      </w:r>
    </w:p>
    <w:p>
      <w:r>
        <w:rPr>
          <w:b/>
        </w:rPr>
        <w:t>Devotional:</w:t>
      </w:r>
    </w:p>
    <w:p>
      <w:r>
        <w:t>God is not impressed by performance. He is moved by real surrender. Joel calls us to return with all the heart - not with a show, but with honesty. Revival begins where hearts open.</w:t>
      </w:r>
    </w:p>
    <w:p>
      <w:r>
        <w:t>David prayed, 'Create in me a clean heart' (Psalm 51). He did not negotiate. He yielded. That is the posture God heals.</w:t>
      </w:r>
    </w:p>
    <w:p>
      <w:r>
        <w:t>In many awakenings, repentance was not forced; it was drawn out by the kindness of God. If you feel dry, do not pretend. Return. God is gracious and compassionate.</w:t>
      </w:r>
    </w:p>
    <w:p>
      <w:r>
        <w:rPr>
          <w:b/>
        </w:rPr>
        <w:t xml:space="preserve">Reflection Question: </w:t>
      </w:r>
      <w:r>
        <w:t>What part of your heart needs to come back to God without pretending?</w:t>
      </w:r>
    </w:p>
    <w:p/>
    <w:p>
      <w:pPr>
        <w:pStyle w:val="Heading2"/>
      </w:pPr>
      <w:r>
        <w:t>Day 2: Send the Fire Again</w:t>
      </w:r>
    </w:p>
    <w:p>
      <w:r>
        <w:rPr>
          <w:b/>
        </w:rPr>
        <w:t xml:space="preserve">Scripture: </w:t>
      </w:r>
      <w:r>
        <w:t>Acts 2:1-4</w:t>
      </w:r>
    </w:p>
    <w:p>
      <w:r>
        <w:rPr>
          <w:b/>
        </w:rPr>
        <w:t>Devotional:</w:t>
      </w:r>
    </w:p>
    <w:p>
      <w:r>
        <w:t>Pentecost was not a museum moment; it was a model of God filling surrendered people. The Spirit empowered ordinary disciples for extraordinary witness. When God fills, fear loses power.</w:t>
      </w:r>
    </w:p>
    <w:p>
      <w:r>
        <w:t>The disciples waited together, prayed together, and received together. Unity and prayer prepared the room for God to move. Revival often begins with people who are willing to wait.</w:t>
      </w:r>
    </w:p>
    <w:p>
      <w:r>
        <w:t>From the early church to modern awakenings, the pattern repeats: hunger, prayer, surrender, filling, mission. Ask God again. Expect Him again. He still fills hungry hearts.</w:t>
      </w:r>
    </w:p>
    <w:p>
      <w:r>
        <w:rPr>
          <w:b/>
        </w:rPr>
        <w:t xml:space="preserve">Reflection Question: </w:t>
      </w:r>
      <w:r>
        <w:t>What are you asking God to ignite in you right now?</w:t>
      </w:r>
    </w:p>
    <w:p/>
    <w:p>
      <w:pPr>
        <w:pStyle w:val="Heading2"/>
      </w:pPr>
      <w:r>
        <w:t>Day 3: Awaken First Love</w:t>
      </w:r>
    </w:p>
    <w:p>
      <w:r>
        <w:rPr>
          <w:b/>
        </w:rPr>
        <w:t xml:space="preserve">Scripture: </w:t>
      </w:r>
      <w:r>
        <w:t>Revelation 2:4-5</w:t>
      </w:r>
    </w:p>
    <w:p>
      <w:r>
        <w:rPr>
          <w:b/>
        </w:rPr>
        <w:t>Devotional:</w:t>
      </w:r>
    </w:p>
    <w:p>
      <w:r>
        <w:t>Jesus calls the church back to first love. Not bigger activity - deeper affection. Revival is often a return to simple devotion: loving Jesus, obeying Jesus, enjoying Jesus.</w:t>
      </w:r>
    </w:p>
    <w:p>
      <w:r>
        <w:t>Mary chose the better part at Jesus' feet (Luke 10). She valued presence over performance. First love is attention and affection directed toward Christ.</w:t>
      </w:r>
    </w:p>
    <w:p>
      <w:r>
        <w:t>Many renewal movements began with believers returning to Scripture, prayer, and worship with fresh tenderness. Ask God to soften you again. Fire burns brightest on affection.</w:t>
      </w:r>
    </w:p>
    <w:p>
      <w:r>
        <w:rPr>
          <w:b/>
        </w:rPr>
        <w:t xml:space="preserve">Reflection Question: </w:t>
      </w:r>
      <w:r>
        <w:t>What has pulled your heart away from simple love for Jesus?</w:t>
      </w:r>
    </w:p>
    <w:p/>
    <w:p>
      <w:pPr>
        <w:pStyle w:val="Heading2"/>
      </w:pPr>
      <w:r>
        <w:t>Day 4: Holiness Makes Room</w:t>
      </w:r>
    </w:p>
    <w:p>
      <w:r>
        <w:rPr>
          <w:b/>
        </w:rPr>
        <w:t xml:space="preserve">Scripture: </w:t>
      </w:r>
      <w:r>
        <w:t>Hebrews 12:14</w:t>
      </w:r>
    </w:p>
    <w:p>
      <w:r>
        <w:rPr>
          <w:b/>
        </w:rPr>
        <w:t>Devotional:</w:t>
      </w:r>
    </w:p>
    <w:p>
      <w:r>
        <w:t>Holiness is not about being harsh; it is about being whole. Hebrews says pursue holiness because it is connected to seeing God. When sin is tolerated, spiritual sensitivity dulls. When holiness is pursued, presence becomes clearer.</w:t>
      </w:r>
    </w:p>
    <w:p>
      <w:r>
        <w:t>Joseph fled temptation because he valued integrity more than pleasure (Genesis 39). Holiness is often one courageous decision at a time.</w:t>
      </w:r>
    </w:p>
    <w:p>
      <w:r>
        <w:t>In revival history, holiness has often been a hallmark. Not perfectionism - but real turning. If you want fire, make room. Ask God what needs to be removed so His presence can rest.</w:t>
      </w:r>
    </w:p>
    <w:p>
      <w:r>
        <w:rPr>
          <w:b/>
        </w:rPr>
        <w:t xml:space="preserve">Reflection Question: </w:t>
      </w:r>
      <w:r>
        <w:t>What habit needs to change so your heart stays clean and responsive to God?</w:t>
      </w:r>
    </w:p>
    <w:p/>
    <w:p>
      <w:pPr>
        <w:pStyle w:val="Heading2"/>
      </w:pPr>
      <w:r>
        <w:t>Day 5: Cry Out for Your City</w:t>
      </w:r>
    </w:p>
    <w:p>
      <w:r>
        <w:rPr>
          <w:b/>
        </w:rPr>
        <w:t xml:space="preserve">Scripture: </w:t>
      </w:r>
      <w:r>
        <w:t>Jeremiah 29:7</w:t>
      </w:r>
    </w:p>
    <w:p>
      <w:r>
        <w:rPr>
          <w:b/>
        </w:rPr>
        <w:t>Devotional:</w:t>
      </w:r>
    </w:p>
    <w:p>
      <w:r>
        <w:t>Revival is personal, but it never stays private. God tells His people in exile to seek the peace of the city and pray for it. That is Kingdom maturity: blessing the place you live, even if it is imperfect.</w:t>
      </w:r>
    </w:p>
    <w:p>
      <w:r>
        <w:t>Paul prayed for cities and planted communities of faith that transformed them (see Acts). Love expresses itself as intercession and action.</w:t>
      </w:r>
    </w:p>
    <w:p>
      <w:r>
        <w:t>In the UK and US, many awakenings spread through towns and campuses because believers began to pray for their streets and neighbors. Pray beyond your preferences. Carry people to God.</w:t>
      </w:r>
    </w:p>
    <w:p>
      <w:r>
        <w:rPr>
          <w:b/>
        </w:rPr>
        <w:t xml:space="preserve">Reflection Question: </w:t>
      </w:r>
      <w:r>
        <w:t>Who are you carrying in prayer right now, and how can you pray for them consistently?</w:t>
      </w:r>
    </w:p>
    <w:p/>
    <w:p>
      <w:pPr>
        <w:pStyle w:val="Heading2"/>
      </w:pPr>
      <w:r>
        <w:t>Day 6: Unity Before Power</w:t>
      </w:r>
    </w:p>
    <w:p>
      <w:r>
        <w:rPr>
          <w:b/>
        </w:rPr>
        <w:t xml:space="preserve">Scripture: </w:t>
      </w:r>
      <w:r>
        <w:t>John 17:21</w:t>
      </w:r>
    </w:p>
    <w:p>
      <w:r>
        <w:rPr>
          <w:b/>
        </w:rPr>
        <w:t>Devotional:</w:t>
      </w:r>
    </w:p>
    <w:p>
      <w:r>
        <w:t>Jesus prayed for unity because unity displays the gospel. Division is loud, but love is louder when believers choose honor and humility. Revival often includes reconciliation because the Spirit heals relationships.</w:t>
      </w:r>
    </w:p>
    <w:p>
      <w:r>
        <w:t>The early church worked through conflict and preserved unity (Acts 15). That was not avoidance; it was Spirit-led maturity.</w:t>
      </w:r>
    </w:p>
    <w:p>
      <w:r>
        <w:t>Many revival accounts describe communities being restored - neighbors forgiving, churches cooperating, barriers coming down. Ask God to make you a peacemaker. Unity is fertile ground for awakening.</w:t>
      </w:r>
    </w:p>
    <w:p>
      <w:r>
        <w:rPr>
          <w:b/>
        </w:rPr>
        <w:t xml:space="preserve">Reflection Question: </w:t>
      </w:r>
      <w:r>
        <w:t>Where can you repair a relationship or build a bridge this week?</w:t>
      </w:r>
    </w:p>
    <w:p/>
    <w:p>
      <w:pPr>
        <w:pStyle w:val="Heading2"/>
      </w:pPr>
      <w:r>
        <w:t>Day 7: Here I Am, Send Me</w:t>
      </w:r>
    </w:p>
    <w:p>
      <w:r>
        <w:rPr>
          <w:b/>
        </w:rPr>
        <w:t xml:space="preserve">Scripture: </w:t>
      </w:r>
      <w:r>
        <w:t>Isaiah 6:8</w:t>
      </w:r>
    </w:p>
    <w:p>
      <w:r>
        <w:rPr>
          <w:b/>
        </w:rPr>
        <w:t>Devotional:</w:t>
      </w:r>
    </w:p>
    <w:p>
      <w:r>
        <w:t>Encounter leads to commission. Isaiah saw God, was cleansed, and then said yes. Revival is not only tears and worship; it is obedience and mission. God touches you so He can send you.</w:t>
      </w:r>
    </w:p>
    <w:p>
      <w:r>
        <w:t>The woman at the well met Jesus and immediately became a messenger to her town (John 4). She was not trained; she was transformed.</w:t>
      </w:r>
    </w:p>
    <w:p>
      <w:r>
        <w:t>From Wesley's field preaching to modern campus awakenings, revival spreads when people say yes. Offer yourself again - your voice, time, courage, and availability.</w:t>
      </w:r>
    </w:p>
    <w:p>
      <w:r>
        <w:rPr>
          <w:b/>
        </w:rPr>
        <w:t xml:space="preserve">Reflection Question: </w:t>
      </w:r>
      <w:r>
        <w:t>What is one 'yes' God is asking from you right now?</w:t>
      </w:r>
    </w:p>
    <w:p/>
    <w:p>
      <w:pPr>
        <w:pStyle w:val="Heading1"/>
      </w:pPr>
      <w:r>
        <w:t>Let the Deborahs Arise (7 Days)</w:t>
      </w:r>
    </w:p>
    <w:p>
      <w:pPr>
        <w:pStyle w:val="Heading2"/>
      </w:pPr>
      <w:r>
        <w:t>Day 1: Arise in Courage</w:t>
      </w:r>
    </w:p>
    <w:p>
      <w:r>
        <w:rPr>
          <w:b/>
        </w:rPr>
        <w:t xml:space="preserve">Scripture: </w:t>
      </w:r>
      <w:r>
        <w:t>Judges 4:4-9</w:t>
      </w:r>
    </w:p>
    <w:p>
      <w:r>
        <w:rPr>
          <w:b/>
        </w:rPr>
        <w:t>Devotional:</w:t>
      </w:r>
    </w:p>
    <w:p>
      <w:r>
        <w:t>Deborah did not wait for perfect conditions; she stood up with courage and clarity. God raises leaders who are willing to act when others hesitate. Your 'arise' may be quiet, but it matters.</w:t>
      </w:r>
    </w:p>
    <w:p>
      <w:r>
        <w:t>In Scripture, God often calls unlikely leaders: Esther, Ruth, Mary, and more. Deborah's strength was not domination; it was obedience and discernment.</w:t>
      </w:r>
    </w:p>
    <w:p>
      <w:r>
        <w:t>In many awakenings, women played crucial roles in prayer, discipleship, and leadership - from the Moravian movement to the prayer circles that fueled later revivals. God still calls Deborahs to rise with wisdom and courage.</w:t>
      </w:r>
    </w:p>
    <w:p>
      <w:r>
        <w:rPr>
          <w:b/>
        </w:rPr>
        <w:t xml:space="preserve">Reflection Question: </w:t>
      </w:r>
      <w:r>
        <w:t>Where is God asking you to be brave in leadership or obedience?</w:t>
      </w:r>
    </w:p>
    <w:p/>
    <w:p>
      <w:pPr>
        <w:pStyle w:val="Heading2"/>
      </w:pPr>
      <w:r>
        <w:t>Day 2: Wisdom that Leads</w:t>
      </w:r>
    </w:p>
    <w:p>
      <w:r>
        <w:rPr>
          <w:b/>
        </w:rPr>
        <w:t xml:space="preserve">Scripture: </w:t>
      </w:r>
      <w:r>
        <w:t>Proverbs 31:26</w:t>
      </w:r>
    </w:p>
    <w:p>
      <w:r>
        <w:rPr>
          <w:b/>
        </w:rPr>
        <w:t>Devotional:</w:t>
      </w:r>
    </w:p>
    <w:p>
      <w:r>
        <w:t>Deborah's leadership was marked by wisdom. Proverbs says the wise woman speaks with wisdom and teaches kindness. Leadership is not only direction; it is formation - shaping hearts with truth and love.</w:t>
      </w:r>
    </w:p>
    <w:p>
      <w:r>
        <w:t>Abigail used wisdom to prevent disaster (1 Samuel 25). Her discernment protected her household and restrained violence. Wisdom is a powerful form of courage.</w:t>
      </w:r>
    </w:p>
    <w:p>
      <w:r>
        <w:t>In revival history, wise leadership kept fire fruitful. Movements that lasted often had mature voices who guided people back to Scripture and holiness. Ask God for wisdom that serves others, not ego.</w:t>
      </w:r>
    </w:p>
    <w:p>
      <w:r>
        <w:rPr>
          <w:b/>
        </w:rPr>
        <w:t xml:space="preserve">Reflection Question: </w:t>
      </w:r>
      <w:r>
        <w:t>What situation needs your wisdom more than your emotion right now?</w:t>
      </w:r>
    </w:p>
    <w:p/>
    <w:p>
      <w:pPr>
        <w:pStyle w:val="Heading2"/>
      </w:pPr>
      <w:r>
        <w:t>Day 3: Strength and Dignity</w:t>
      </w:r>
    </w:p>
    <w:p>
      <w:r>
        <w:rPr>
          <w:b/>
        </w:rPr>
        <w:t xml:space="preserve">Scripture: </w:t>
      </w:r>
      <w:r>
        <w:t>Proverbs 31:25</w:t>
      </w:r>
    </w:p>
    <w:p>
      <w:r>
        <w:rPr>
          <w:b/>
        </w:rPr>
        <w:t>Devotional:</w:t>
      </w:r>
    </w:p>
    <w:p>
      <w:r>
        <w:t>Strength and dignity are not personality traits; they are fruits of identity. When you know God and know your assignment, you can lead without panic. Dignity is calm confidence rooted in God.</w:t>
      </w:r>
    </w:p>
    <w:p>
      <w:r>
        <w:t>Jesus carried dignity under pressure. He did not perform for crowds or shrink before critics. He stayed aligned with the Father (John 5:19).</w:t>
      </w:r>
    </w:p>
    <w:p>
      <w:r>
        <w:t>Many revival leaders were steady in criticism because they were anchored in God, not applause. Ask God to give you strength that is gentle and dignity that is humble.</w:t>
      </w:r>
    </w:p>
    <w:p>
      <w:r>
        <w:rPr>
          <w:b/>
        </w:rPr>
        <w:t xml:space="preserve">Reflection Question: </w:t>
      </w:r>
      <w:r>
        <w:t>Where are you tempted to shrink or perform, and what would anchored dignity look like?</w:t>
      </w:r>
    </w:p>
    <w:p/>
    <w:p>
      <w:pPr>
        <w:pStyle w:val="Heading2"/>
      </w:pPr>
      <w:r>
        <w:t>Day 4: Stir Up Others to Rise</w:t>
      </w:r>
    </w:p>
    <w:p>
      <w:r>
        <w:rPr>
          <w:b/>
        </w:rPr>
        <w:t xml:space="preserve">Scripture: </w:t>
      </w:r>
      <w:r>
        <w:t>Judges 5:7</w:t>
      </w:r>
    </w:p>
    <w:p>
      <w:r>
        <w:rPr>
          <w:b/>
        </w:rPr>
        <w:t>Devotional:</w:t>
      </w:r>
    </w:p>
    <w:p>
      <w:r>
        <w:t>Deborah's presence awakened courage in others. True leaders do not create dependency; they release people into their callings. When you encourage someone, you can become the turning point in their story.</w:t>
      </w:r>
    </w:p>
    <w:p>
      <w:r>
        <w:t>Barnabas was known as the encourager, and his encouragement helped Saul (Paul) step into his calling (Acts 9-11). Encouragement is leadership because it builds people.</w:t>
      </w:r>
    </w:p>
    <w:p>
      <w:r>
        <w:t>In awakening movements, courage often spread relationally - one person's obedience becoming another person's permission. Ask God who you can strengthen today.</w:t>
      </w:r>
    </w:p>
    <w:p>
      <w:r>
        <w:rPr>
          <w:b/>
        </w:rPr>
        <w:t xml:space="preserve">Reflection Question: </w:t>
      </w:r>
      <w:r>
        <w:t>Who might God be calling you to encourage to rise into their calling?</w:t>
      </w:r>
    </w:p>
    <w:p/>
    <w:p>
      <w:pPr>
        <w:pStyle w:val="Heading2"/>
      </w:pPr>
      <w:r>
        <w:t>Day 5: Lead with Worship</w:t>
      </w:r>
    </w:p>
    <w:p>
      <w:r>
        <w:rPr>
          <w:b/>
        </w:rPr>
        <w:t xml:space="preserve">Scripture: </w:t>
      </w:r>
      <w:r>
        <w:t>Judges 5:1-3</w:t>
      </w:r>
    </w:p>
    <w:p>
      <w:r>
        <w:rPr>
          <w:b/>
        </w:rPr>
        <w:t>Devotional:</w:t>
      </w:r>
    </w:p>
    <w:p>
      <w:r>
        <w:t>Deborah's song reminds us that worship and leadership belong together. Worship keeps your heart clean and your motives pure. When worship leads, leadership stays God-centered.</w:t>
      </w:r>
    </w:p>
    <w:p>
      <w:r>
        <w:t>King David led with worship, and it shaped a culture of devotion (many Psalms). Worship does not replace strategy, but it keeps strategy from becoming self-led.</w:t>
      </w:r>
    </w:p>
    <w:p>
      <w:r>
        <w:t>Many revivals were saturated with worship - not as entertainment, but as surrender. If you want to lead well, keep praising. It re-centers you when pressure tries to control you.</w:t>
      </w:r>
    </w:p>
    <w:p>
      <w:r>
        <w:rPr>
          <w:b/>
        </w:rPr>
        <w:t xml:space="preserve">Reflection Question: </w:t>
      </w:r>
      <w:r>
        <w:t>How can worship shape your leadership posture today?</w:t>
      </w:r>
    </w:p>
    <w:p/>
    <w:p>
      <w:pPr>
        <w:pStyle w:val="Heading2"/>
      </w:pPr>
      <w:r>
        <w:t>Day 6: Partnership in Purpose</w:t>
      </w:r>
    </w:p>
    <w:p>
      <w:r>
        <w:rPr>
          <w:b/>
        </w:rPr>
        <w:t xml:space="preserve">Scripture: </w:t>
      </w:r>
      <w:r>
        <w:t>Ecclesiastes 4:9-10</w:t>
      </w:r>
    </w:p>
    <w:p>
      <w:r>
        <w:rPr>
          <w:b/>
        </w:rPr>
        <w:t>Devotional:</w:t>
      </w:r>
    </w:p>
    <w:p>
      <w:r>
        <w:t>Deborah did not lead in isolation. God often moves through partnership - shared courage, shared burden, shared obedience. Two are better than one because strength is multiplied in community.</w:t>
      </w:r>
    </w:p>
    <w:p>
      <w:r>
        <w:t>Paul and Barnabas, then Paul and Silas, show the power of partnership in mission (Acts). They faced storms together and strengthened churches together.</w:t>
      </w:r>
    </w:p>
    <w:p>
      <w:r>
        <w:t>In revival history, prayer partnerships and small groups often carried the flame. Do not carry your assignment alone if God is offering community.</w:t>
      </w:r>
    </w:p>
    <w:p>
      <w:r>
        <w:rPr>
          <w:b/>
        </w:rPr>
        <w:t xml:space="preserve">Reflection Question: </w:t>
      </w:r>
      <w:r>
        <w:t>Who could you partner with instead of doing everything alone?</w:t>
      </w:r>
    </w:p>
    <w:p/>
    <w:p>
      <w:pPr>
        <w:pStyle w:val="Heading2"/>
      </w:pPr>
      <w:r>
        <w:t>Day 7: A Mother in Israel</w:t>
      </w:r>
    </w:p>
    <w:p>
      <w:r>
        <w:rPr>
          <w:b/>
        </w:rPr>
        <w:t xml:space="preserve">Scripture: </w:t>
      </w:r>
      <w:r>
        <w:t>Judges 5:7</w:t>
      </w:r>
    </w:p>
    <w:p>
      <w:r>
        <w:rPr>
          <w:b/>
        </w:rPr>
        <w:t>Devotional:</w:t>
      </w:r>
    </w:p>
    <w:p>
      <w:r>
        <w:t>Deborah described herself as a mother in Israel. That is leadership that nurtures and protects. Godly leadership can be both strong and tender, firm and compassionate.</w:t>
      </w:r>
    </w:p>
    <w:p>
      <w:r>
        <w:t>Jesus showed this kind of leadership when He gathered disciples, corrected them, and still protected them (John 17). Love covers, forms, and strengthens.</w:t>
      </w:r>
    </w:p>
    <w:p>
      <w:r>
        <w:t>Many renewal movements have been sustained by spiritual mothers and fathers who discipled with patience. Ask God to shape your influence into something that brings safety and growth to others.</w:t>
      </w:r>
    </w:p>
    <w:p>
      <w:r>
        <w:rPr>
          <w:b/>
        </w:rPr>
        <w:t xml:space="preserve">Reflection Question: </w:t>
      </w:r>
      <w:r>
        <w:t>How can your leadership create safety for someone this week?</w:t>
      </w:r>
    </w:p>
    <w:p/>
    <w:p>
      <w:pPr>
        <w:pStyle w:val="Heading1"/>
      </w:pPr>
      <w:r>
        <w:t>The Harvest is Ripe (5 Days)</w:t>
      </w:r>
    </w:p>
    <w:p>
      <w:pPr>
        <w:pStyle w:val="Heading2"/>
      </w:pPr>
      <w:r>
        <w:t>Day 1: Lift Your Eyes</w:t>
      </w:r>
    </w:p>
    <w:p>
      <w:r>
        <w:rPr>
          <w:b/>
        </w:rPr>
        <w:t xml:space="preserve">Scripture: </w:t>
      </w:r>
      <w:r>
        <w:t>John 4:35</w:t>
      </w:r>
    </w:p>
    <w:p>
      <w:r>
        <w:rPr>
          <w:b/>
        </w:rPr>
        <w:t>Devotional:</w:t>
      </w:r>
    </w:p>
    <w:p>
      <w:r>
        <w:t>Jesus told His disciples to lift their eyes because the fields were already ripe. They were focused on logistics; Jesus was focused on people. The harvest often begins when God changes what you notice.</w:t>
      </w:r>
    </w:p>
    <w:p>
      <w:r>
        <w:t>In John 4, the Samaritan woman became a messenger to her town. Her story shows that harvest can come through unexpected people in unexpected places.</w:t>
      </w:r>
    </w:p>
    <w:p>
      <w:r>
        <w:t>In awakenings across the UK and US, the gospel often spread quickly because ordinary believers saw their neighborhoods as mission fields. Ask God for eyes to see who is open.</w:t>
      </w:r>
    </w:p>
    <w:p>
      <w:r>
        <w:rPr>
          <w:b/>
        </w:rPr>
        <w:t xml:space="preserve">Reflection Question: </w:t>
      </w:r>
      <w:r>
        <w:t>Who around you might be more open to God than you assume?</w:t>
      </w:r>
    </w:p>
    <w:p/>
    <w:p>
      <w:pPr>
        <w:pStyle w:val="Heading2"/>
      </w:pPr>
      <w:r>
        <w:t>Day 2: Pray for Laborers</w:t>
      </w:r>
    </w:p>
    <w:p>
      <w:r>
        <w:rPr>
          <w:b/>
        </w:rPr>
        <w:t xml:space="preserve">Scripture: </w:t>
      </w:r>
      <w:r>
        <w:t>Matthew 9:37-38</w:t>
      </w:r>
    </w:p>
    <w:p>
      <w:r>
        <w:rPr>
          <w:b/>
        </w:rPr>
        <w:t>Devotional:</w:t>
      </w:r>
    </w:p>
    <w:p>
      <w:r>
        <w:t>Jesus said the harvest is plentiful but the workers are few, so pray for laborers. That means you do not just complain about darkness; you ask God to raise light-bearers.</w:t>
      </w:r>
    </w:p>
    <w:p>
      <w:r>
        <w:t>In Acts, the Spirit set apart workers and sent them (Acts 13:1-3). Mission grew because people prayed and then obeyed.</w:t>
      </w:r>
    </w:p>
    <w:p>
      <w:r>
        <w:t>Many revival movements multiplied through ordinary 'laborers' - class leaders, small-group hosts, street preachers, and quiet witnesses. Pray for workers, and be willing to be part of the answer.</w:t>
      </w:r>
    </w:p>
    <w:p>
      <w:r>
        <w:rPr>
          <w:b/>
        </w:rPr>
        <w:t xml:space="preserve">Reflection Question: </w:t>
      </w:r>
      <w:r>
        <w:t>What part of the harvest could you step into with one small act of obedience?</w:t>
      </w:r>
    </w:p>
    <w:p/>
    <w:p>
      <w:pPr>
        <w:pStyle w:val="Heading2"/>
      </w:pPr>
      <w:r>
        <w:t>Day 3: Simple Gospel Seeds</w:t>
      </w:r>
    </w:p>
    <w:p>
      <w:r>
        <w:rPr>
          <w:b/>
        </w:rPr>
        <w:t xml:space="preserve">Scripture: </w:t>
      </w:r>
      <w:r>
        <w:t>Romans 1:16</w:t>
      </w:r>
    </w:p>
    <w:p>
      <w:r>
        <w:rPr>
          <w:b/>
        </w:rPr>
        <w:t>Devotional:</w:t>
      </w:r>
    </w:p>
    <w:p>
      <w:r>
        <w:t>The gospel is powerful - even when shared simply. You do not need perfect words; you need love and clarity. Paul was not ashamed because he knew the power was in the message, not in his polish.</w:t>
      </w:r>
    </w:p>
    <w:p>
      <w:r>
        <w:t>The man born blind simply testified, 'I was blind, now I see' (John 9). Your story does not need to be dramatic to be powerful. It needs to be honest.</w:t>
      </w:r>
    </w:p>
    <w:p>
      <w:r>
        <w:t>In many awakenings, testimony spread quickly because people shared simply. Practice a short gospel explanation and one sentence of your story. Small seeds can grow big fruit.</w:t>
      </w:r>
    </w:p>
    <w:p>
      <w:r>
        <w:rPr>
          <w:b/>
        </w:rPr>
        <w:t xml:space="preserve">Reflection Question: </w:t>
      </w:r>
      <w:r>
        <w:t>What is one simple way you can share hope this week without forcing it?</w:t>
      </w:r>
    </w:p>
    <w:p/>
    <w:p>
      <w:pPr>
        <w:pStyle w:val="Heading2"/>
      </w:pPr>
      <w:r>
        <w:t>Day 4: Compassion Opens Doors</w:t>
      </w:r>
    </w:p>
    <w:p>
      <w:r>
        <w:rPr>
          <w:b/>
        </w:rPr>
        <w:t xml:space="preserve">Scripture: </w:t>
      </w:r>
      <w:r>
        <w:t>Colossians 4:5-6</w:t>
      </w:r>
    </w:p>
    <w:p>
      <w:r>
        <w:rPr>
          <w:b/>
        </w:rPr>
        <w:t>Devotional:</w:t>
      </w:r>
    </w:p>
    <w:p>
      <w:r>
        <w:t>People listen when they feel loved. Paul says walk in wisdom and let your speech be full of grace. Kindness is not a side issue; it is often the doorway for truth.</w:t>
      </w:r>
    </w:p>
    <w:p>
      <w:r>
        <w:t>Jesus fed the hungry and healed the sick, and those acts of compassion opened hearts to His message (Matthew 14). Love prepared the ground.</w:t>
      </w:r>
    </w:p>
    <w:p>
      <w:r>
        <w:t>Revival movements that endured often combined proclamation with practical care. Let compassion lead your witness today - not as a tactic, but as Christlike love.</w:t>
      </w:r>
    </w:p>
    <w:p>
      <w:r>
        <w:rPr>
          <w:b/>
        </w:rPr>
        <w:t xml:space="preserve">Reflection Question: </w:t>
      </w:r>
      <w:r>
        <w:t>How can you show genuine compassion to someone today in a practical way?</w:t>
      </w:r>
    </w:p>
    <w:p/>
    <w:p>
      <w:pPr>
        <w:pStyle w:val="Heading2"/>
      </w:pPr>
      <w:r>
        <w:t>Day 5: Rejoice Over One</w:t>
      </w:r>
    </w:p>
    <w:p>
      <w:r>
        <w:rPr>
          <w:b/>
        </w:rPr>
        <w:t xml:space="preserve">Scripture: </w:t>
      </w:r>
      <w:r>
        <w:t>Luke 15:7</w:t>
      </w:r>
    </w:p>
    <w:p>
      <w:r>
        <w:rPr>
          <w:b/>
        </w:rPr>
        <w:t>Devotional:</w:t>
      </w:r>
    </w:p>
    <w:p>
      <w:r>
        <w:t>Heaven rejoices over one sinner who repents. That means no life is small in the Kingdom. Do not despise slow work or quiet conversations. God celebrates what you may overlook.</w:t>
      </w:r>
    </w:p>
    <w:p>
      <w:r>
        <w:t>Jesus noticed Zacchaeus in a crowd and called him by name (Luke 19). One encounter changed a household. God still works like that - personally, intentionally.</w:t>
      </w:r>
    </w:p>
    <w:p>
      <w:r>
        <w:t>In revival history, statistics matter less than stories. One transformed life can become a spark for many others. Stay faithful to the one in front of you.</w:t>
      </w:r>
    </w:p>
    <w:p>
      <w:r>
        <w:rPr>
          <w:b/>
        </w:rPr>
        <w:t xml:space="preserve">Reflection Question: </w:t>
      </w:r>
      <w:r>
        <w:t>Who is your 'one' to pray for and pursue with love and patience?</w:t>
      </w:r>
    </w:p>
    <w:p/>
    <w:p>
      <w:pPr>
        <w:pStyle w:val="Heading1"/>
      </w:pPr>
      <w:r>
        <w:t>Lessons from Zechariah Chapter 2 (5 Days)</w:t>
      </w:r>
    </w:p>
    <w:p>
      <w:pPr>
        <w:pStyle w:val="Heading2"/>
      </w:pPr>
      <w:r>
        <w:t>Day 1: God Measures What He Plans</w:t>
      </w:r>
    </w:p>
    <w:p>
      <w:r>
        <w:rPr>
          <w:b/>
        </w:rPr>
        <w:t xml:space="preserve">Scripture: </w:t>
      </w:r>
      <w:r>
        <w:t>Zechariah 2:1-2</w:t>
      </w:r>
    </w:p>
    <w:p>
      <w:r>
        <w:rPr>
          <w:b/>
        </w:rPr>
        <w:t>Devotional:</w:t>
      </w:r>
    </w:p>
    <w:p>
      <w:r>
        <w:t>Zechariah saw a man measuring Jerusalem. Measuring speaks of intention: God is not guessing. If you are rebuilding, God is not confused about the dimensions of what He is forming in you.</w:t>
      </w:r>
    </w:p>
    <w:p>
      <w:r>
        <w:t>Nehemiah also rebuilt with plans, prayer, and perseverance (Nehemiah 2-6). God's work can be both spiritual and practical. He gives vision, and He gives steps.</w:t>
      </w:r>
    </w:p>
    <w:p>
      <w:r>
        <w:t>After seasons of decline, renewal often begins with God 'measuring' again - restoring order, purpose, and boundaries. Ask God to show you what He is rebuilding, and trust His process.</w:t>
      </w:r>
    </w:p>
    <w:p>
      <w:r>
        <w:rPr>
          <w:b/>
        </w:rPr>
        <w:t xml:space="preserve">Reflection Question: </w:t>
      </w:r>
      <w:r>
        <w:t>Where do you need to trust God's plan more than your timeline?</w:t>
      </w:r>
    </w:p>
    <w:p/>
    <w:p>
      <w:pPr>
        <w:pStyle w:val="Heading2"/>
      </w:pPr>
      <w:r>
        <w:t>Day 2: Expansion Without Fear</w:t>
      </w:r>
    </w:p>
    <w:p>
      <w:r>
        <w:rPr>
          <w:b/>
        </w:rPr>
        <w:t xml:space="preserve">Scripture: </w:t>
      </w:r>
      <w:r>
        <w:t>Zechariah 2:4</w:t>
      </w:r>
    </w:p>
    <w:p>
      <w:r>
        <w:rPr>
          <w:b/>
        </w:rPr>
        <w:t>Devotional:</w:t>
      </w:r>
    </w:p>
    <w:p>
      <w:r>
        <w:t>God speaks of a city so full it cannot be contained by walls. That is a picture of growth beyond what you expected. Fear makes you build small. Faith makes you prepare for increase.</w:t>
      </w:r>
    </w:p>
    <w:p>
      <w:r>
        <w:t>In Acts, the church grew beyond Jerusalem into Judea, Samaria, and the nations (Acts 1:8). Growth was not comfortable, but it was God-led.</w:t>
      </w:r>
    </w:p>
    <w:p>
      <w:r>
        <w:t>Many revivals outgrew their initial rooms - from field preaching in Britain to gatherings in the US. Expansion often required courage and adaptability. Do not think too small if God is calling you to widen your tent.</w:t>
      </w:r>
    </w:p>
    <w:p>
      <w:r>
        <w:rPr>
          <w:b/>
        </w:rPr>
        <w:t xml:space="preserve">Reflection Question: </w:t>
      </w:r>
      <w:r>
        <w:t>Where have you been thinking too small, and what 'expansion step' could you take?</w:t>
      </w:r>
    </w:p>
    <w:p/>
    <w:p>
      <w:pPr>
        <w:pStyle w:val="Heading2"/>
      </w:pPr>
      <w:r>
        <w:t>Day 3: God Himself Is the Wall of Fire</w:t>
      </w:r>
    </w:p>
    <w:p>
      <w:r>
        <w:rPr>
          <w:b/>
        </w:rPr>
        <w:t xml:space="preserve">Scripture: </w:t>
      </w:r>
      <w:r>
        <w:t>Zechariah 2:5</w:t>
      </w:r>
    </w:p>
    <w:p>
      <w:r>
        <w:rPr>
          <w:b/>
        </w:rPr>
        <w:t>Devotional:</w:t>
      </w:r>
    </w:p>
    <w:p>
      <w:r>
        <w:t>God promises to be a wall of fire around His people and the glory within. That means your security is not only structural; it is spiritual. God surrounds and sustains.</w:t>
      </w:r>
    </w:p>
    <w:p>
      <w:r>
        <w:t>Elisha's servant panicked until God opened his eyes to see the spiritual protection around them (2 Kings 6:15-17). Fear often comes from forgetting what is unseen.</w:t>
      </w:r>
    </w:p>
    <w:p>
      <w:r>
        <w:t>In awakening seasons, believers often grew in boldness because they trusted God's protection. A wall of fire does not mean no challenges; it means God is present and powerful within them.</w:t>
      </w:r>
    </w:p>
    <w:p>
      <w:r>
        <w:rPr>
          <w:b/>
        </w:rPr>
        <w:t xml:space="preserve">Reflection Question: </w:t>
      </w:r>
      <w:r>
        <w:t>What would change if you truly believed God is your protection today?</w:t>
      </w:r>
    </w:p>
    <w:p/>
    <w:p>
      <w:pPr>
        <w:pStyle w:val="Heading2"/>
      </w:pPr>
      <w:r>
        <w:t>Day 4: Come Out of Babylon Patterns</w:t>
      </w:r>
    </w:p>
    <w:p>
      <w:r>
        <w:rPr>
          <w:b/>
        </w:rPr>
        <w:t xml:space="preserve">Scripture: </w:t>
      </w:r>
      <w:r>
        <w:t>Zechariah 2:6-7</w:t>
      </w:r>
    </w:p>
    <w:p>
      <w:r>
        <w:rPr>
          <w:b/>
        </w:rPr>
        <w:t>Devotional:</w:t>
      </w:r>
    </w:p>
    <w:p>
      <w:r>
        <w:t>God calls His people to come out - to leave captivity and compromise. Babylon is not only a place; it is a pattern: idolatry, distraction, and spiritual numbness. Revival often begins with separation from what drains your soul.</w:t>
      </w:r>
    </w:p>
    <w:p>
      <w:r>
        <w:t>Israel left Egypt, but Egypt often tried to stay in Israel. God had to reshape their habits and trust (Exodus). Freedom is both a rescue and a retraining.</w:t>
      </w:r>
    </w:p>
    <w:p>
      <w:r>
        <w:t>Many renewal movements began when believers stopped making peace with sin and began pursuing holiness. Ask God what you need to leave behind so you can live awake again.</w:t>
      </w:r>
    </w:p>
    <w:p>
      <w:r>
        <w:rPr>
          <w:b/>
        </w:rPr>
        <w:t xml:space="preserve">Reflection Question: </w:t>
      </w:r>
      <w:r>
        <w:t>What 'Babylon pattern' do you need to step away from this week?</w:t>
      </w:r>
    </w:p>
    <w:p/>
    <w:p>
      <w:pPr>
        <w:pStyle w:val="Heading2"/>
      </w:pPr>
      <w:r>
        <w:t>Day 5: God Dwells in Your Midst</w:t>
      </w:r>
    </w:p>
    <w:p>
      <w:r>
        <w:rPr>
          <w:b/>
        </w:rPr>
        <w:t xml:space="preserve">Scripture: </w:t>
      </w:r>
      <w:r>
        <w:t>Zechariah 2:10-11</w:t>
      </w:r>
    </w:p>
    <w:p>
      <w:r>
        <w:rPr>
          <w:b/>
        </w:rPr>
        <w:t>Devotional:</w:t>
      </w:r>
    </w:p>
    <w:p>
      <w:r>
        <w:t>The promise is not only rebuilding; it is presence. God says He will dwell in the midst of His people and draw nations. Presence is the point of renewal.</w:t>
      </w:r>
    </w:p>
    <w:p>
      <w:r>
        <w:t>In the tabernacle, God's presence marked Israel as different (Exodus 33). Moses said he would not move without God's presence. That is wisdom: presence matters more than progress.</w:t>
      </w:r>
    </w:p>
    <w:p>
      <w:r>
        <w:t>In revival accounts across Europe, the UK, and the US, people describe a heightened awareness of God's nearness that led to repentance and joy. Ask God for presence, not just solutions. He is the prize.</w:t>
      </w:r>
    </w:p>
    <w:p>
      <w:r>
        <w:rPr>
          <w:b/>
        </w:rPr>
        <w:t xml:space="preserve">Reflection Question: </w:t>
      </w:r>
      <w:r>
        <w:t>What would it look like to live today with a simple awareness: 'God is with me'?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
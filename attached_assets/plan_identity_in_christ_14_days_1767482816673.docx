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Identity in Christ (14 Days)</w:t>
      </w:r>
    </w:p>
    <w:p>
      <w:pPr>
        <w:jc w:val="center"/>
      </w:pPr>
      <w:r>
        <w:rPr>
          <w:sz w:val="24"/>
        </w:rPr>
        <w:t>Daily Devotional Plan - Template: Title | Scripture | Devotional | Reflection Question</w:t>
      </w:r>
    </w:p>
    <w:p/>
    <w:p>
      <w:r>
        <w:t>Format per day: Title, Scripture, 2-3 devotional paragraphs, and a reflection question.</w:t>
      </w:r>
    </w:p>
    <w:p/>
    <w:p>
      <w:pPr>
        <w:pStyle w:val="Heading2"/>
      </w:pPr>
      <w:r>
        <w:t>Day 1: In Christ, Not in Comparison</w:t>
      </w:r>
    </w:p>
    <w:p>
      <w:r>
        <w:rPr>
          <w:b/>
        </w:rPr>
        <w:t xml:space="preserve">Scripture: </w:t>
      </w:r>
      <w:r>
        <w:t>2 Corinthians 5:17</w:t>
      </w:r>
    </w:p>
    <w:p>
      <w:r>
        <w:rPr>
          <w:b/>
        </w:rPr>
        <w:t>Devotional:</w:t>
      </w:r>
    </w:p>
    <w:p>
      <w:r>
        <w:t>It is easy to let comparison become your mirror. You look at someone else's confidence, progress, or platform and quietly decide you are behind. But Paul says something far stronger than comparison: if anyone is in Christ, they are a new creation. That means your truest identity is not a rating, a role, or a reputation - it is a spiritual rebirth.</w:t>
      </w:r>
    </w:p>
    <w:p>
      <w:r>
        <w:t>In the Gospels, Jesus does this repeatedly. He looks at Simon and says, in effect, 'You are Peter' - a new name and a new future (John 1:42). Peter still had messy moments, but Jesus anchored him in what God was forming, not what fear was shouting. Your growth may be imperfect, but your identity in Christ is not up for debate.</w:t>
      </w:r>
    </w:p>
    <w:p>
      <w:r>
        <w:t>Many awakenings started when people stopped striving for spiritual image and returned to simple faith in Christ. In the 18th-century Evangelical Revival across Britain and the American colonies, the message of new birth cut through religious performance and produced changed lives. Identity in Christ is still the same doorway: you do not become new by trying harder, you become new by trusting Him.</w:t>
      </w:r>
    </w:p>
    <w:p>
      <w:r>
        <w:rPr>
          <w:b/>
        </w:rPr>
        <w:t xml:space="preserve">Reflection Question: </w:t>
      </w:r>
      <w:r>
        <w:t>Where has comparison been shaping how you see yourself, and what truth does 'new creation' speak over that today?</w:t>
      </w:r>
    </w:p>
    <w:p/>
    <w:p>
      <w:pPr>
        <w:pStyle w:val="Heading2"/>
      </w:pPr>
      <w:r>
        <w:t>Day 2: Adopted and Wanted</w:t>
      </w:r>
    </w:p>
    <w:p>
      <w:r>
        <w:rPr>
          <w:b/>
        </w:rPr>
        <w:t xml:space="preserve">Scripture: </w:t>
      </w:r>
      <w:r>
        <w:t>Romans 8:15-16</w:t>
      </w:r>
    </w:p>
    <w:p>
      <w:r>
        <w:rPr>
          <w:b/>
        </w:rPr>
        <w:t>Devotional:</w:t>
      </w:r>
    </w:p>
    <w:p>
      <w:r>
        <w:t>When life feels unstable, the heart often slips into 'orphan mode' - striving, proving, overthinking, and fearing rejection. Romans 8 says the Spirit does not lead you back into fear; He leads you into adoption, where you cry 'Abba, Father.' In other words: you are not tolerated. You are wanted.</w:t>
      </w:r>
    </w:p>
    <w:p>
      <w:r>
        <w:t>Think about the prodigal son. He rehearsed a speech to earn his way back as a servant, but the father ran to him, restored him, and celebrated him (Luke 15:11-24). That story is not just about forgiveness; it is about belonging. God does not bring you home to keep you at arm's length. He brings you home to restore your place.</w:t>
      </w:r>
    </w:p>
    <w:p>
      <w:r>
        <w:t>In the Welsh Revival (1904-1905), many testimonies describe a fresh assurance of God's fatherly love that led to confession, joy, and transformed communities. Belonging is not sentimental; it is stabilizing. When you know you are adopted, you can face pressure without being ruled by fear.</w:t>
      </w:r>
    </w:p>
    <w:p>
      <w:r>
        <w:rPr>
          <w:b/>
        </w:rPr>
        <w:t xml:space="preserve">Reflection Question: </w:t>
      </w:r>
      <w:r>
        <w:t>What would change in your reactions today if you truly believed you are wanted by God?</w:t>
      </w:r>
    </w:p>
    <w:p/>
    <w:p>
      <w:pPr>
        <w:pStyle w:val="Heading2"/>
      </w:pPr>
      <w:r>
        <w:t>Day 3: Loved on Your Worst Day</w:t>
      </w:r>
    </w:p>
    <w:p>
      <w:r>
        <w:rPr>
          <w:b/>
        </w:rPr>
        <w:t xml:space="preserve">Scripture: </w:t>
      </w:r>
      <w:r>
        <w:t>Romans 5:8</w:t>
      </w:r>
    </w:p>
    <w:p>
      <w:r>
        <w:rPr>
          <w:b/>
        </w:rPr>
        <w:t>Devotional:</w:t>
      </w:r>
    </w:p>
    <w:p>
      <w:r>
        <w:t>God did not wait for your best day to love you. Romans 5:8 says Christ died for us while we were still sinners. That means God's love is not a reward for improvement; it is the starting point that makes change possible.</w:t>
      </w:r>
    </w:p>
    <w:p>
      <w:r>
        <w:t>Peter is a living example. Jesus knew Peter would deny Him, yet He still washed Peter's feet, spoke hope over him, and later restored him with love and clarity (John 13; John 21). God does not relate to you based on surprise - He already knows and still chooses love.</w:t>
      </w:r>
    </w:p>
    <w:p>
      <w:r>
        <w:t>Revival history is full of people who were melted by undeserved mercy. Jonathan Edwards described awakenings where people were deeply convicted and then overwhelmed by the sweetness of Christ's grace. When love meets your worst, shame loses its grip. And when shame loosens, you can finally grow.</w:t>
      </w:r>
    </w:p>
    <w:p>
      <w:r>
        <w:rPr>
          <w:b/>
        </w:rPr>
        <w:t xml:space="preserve">Reflection Question: </w:t>
      </w:r>
      <w:r>
        <w:t>Where does shame still try to make you hide, and what would it look like to let God's love meet you there?</w:t>
      </w:r>
    </w:p>
    <w:p/>
    <w:p>
      <w:pPr>
        <w:pStyle w:val="Heading2"/>
      </w:pPr>
      <w:r>
        <w:t>Day 4: Chosen Before You Achieved</w:t>
      </w:r>
    </w:p>
    <w:p>
      <w:r>
        <w:rPr>
          <w:b/>
        </w:rPr>
        <w:t xml:space="preserve">Scripture: </w:t>
      </w:r>
      <w:r>
        <w:t>Ephesians 1:4-5</w:t>
      </w:r>
    </w:p>
    <w:p>
      <w:r>
        <w:rPr>
          <w:b/>
        </w:rPr>
        <w:t>Devotional:</w:t>
      </w:r>
    </w:p>
    <w:p>
      <w:r>
        <w:t>Ephesians says God chose you in Christ before the foundation of the world. That is a breathtaking claim: your identity was not an afterthought. Your life is not a random accident that God tried to fix. He chose you for relationship and adopted you into His family.</w:t>
      </w:r>
    </w:p>
    <w:p>
      <w:r>
        <w:t>Gideon struggled with insecurity and smallness, yet God called him 'mighty warrior' before his story looked mighty (Judges 6:11-16). God often speaks identity ahead of evidence. He calls what He intends to form - and that call becomes fuel for courage.</w:t>
      </w:r>
    </w:p>
    <w:p>
      <w:r>
        <w:t>Across the Methodist movement in Britain, small groups (class meetings) helped ordinary believers live from their calling, not from guilt-driven performance. Being chosen does not make you passive. It makes you secure. You can obey without panic because God already set His love on you.</w:t>
      </w:r>
    </w:p>
    <w:p>
      <w:r>
        <w:rPr>
          <w:b/>
        </w:rPr>
        <w:t xml:space="preserve">Reflection Question: </w:t>
      </w:r>
      <w:r>
        <w:t>Where do you feel pressure to prove yourself, and what does being 'chosen' change about that pressure?</w:t>
      </w:r>
    </w:p>
    <w:p/>
    <w:p>
      <w:pPr>
        <w:pStyle w:val="Heading2"/>
      </w:pPr>
      <w:r>
        <w:t>Day 5: Righteousness as a Gift</w:t>
      </w:r>
    </w:p>
    <w:p>
      <w:r>
        <w:rPr>
          <w:b/>
        </w:rPr>
        <w:t xml:space="preserve">Scripture: </w:t>
      </w:r>
      <w:r>
        <w:t>2 Corinthians 5:21</w:t>
      </w:r>
    </w:p>
    <w:p>
      <w:r>
        <w:rPr>
          <w:b/>
        </w:rPr>
        <w:t>Devotional:</w:t>
      </w:r>
    </w:p>
    <w:p>
      <w:r>
        <w:t>Some days you feel spiritually confident; other days you feel like you should keep your distance from God. But 2 Corinthians 5:21 anchors you: in Christ, righteousness is a gift, not a trophy. Jesus took your sin so you could receive His standing before the Father.</w:t>
      </w:r>
    </w:p>
    <w:p>
      <w:r>
        <w:t>The thief on the cross had no time to fix his life, yet Jesus promised him paradise (Luke 23:39-43). That moment exposes a core truth: salvation is not earned by time served; it is received by trust in Christ. Your access to God is not based on your streak - it is based on Jesus' sacrifice.</w:t>
      </w:r>
    </w:p>
    <w:p>
      <w:r>
        <w:t>In many revival movements, assurance was restored to people crushed by religious fear. When grace becomes clear, the heart becomes bold. Righteousness as a gift produces worship, not anxiety. You can come to God today without rehearsing your failures.</w:t>
      </w:r>
    </w:p>
    <w:p>
      <w:r>
        <w:rPr>
          <w:b/>
        </w:rPr>
        <w:t xml:space="preserve">Reflection Question: </w:t>
      </w:r>
      <w:r>
        <w:t>Do you approach God like a loved child or a nervous employee, and why?</w:t>
      </w:r>
    </w:p>
    <w:p/>
    <w:p>
      <w:pPr>
        <w:pStyle w:val="Heading2"/>
      </w:pPr>
      <w:r>
        <w:t>Day 6: Sealed and Secure</w:t>
      </w:r>
    </w:p>
    <w:p>
      <w:r>
        <w:rPr>
          <w:b/>
        </w:rPr>
        <w:t xml:space="preserve">Scripture: </w:t>
      </w:r>
      <w:r>
        <w:t>Ephesians 1:13-14</w:t>
      </w:r>
    </w:p>
    <w:p>
      <w:r>
        <w:rPr>
          <w:b/>
        </w:rPr>
        <w:t>Devotional:</w:t>
      </w:r>
    </w:p>
    <w:p>
      <w:r>
        <w:t>Ephesians says believers are sealed with the Holy Spirit - God's mark of ownership and promise. In a world where feelings fluctuate, the Spirit is God's steady 'yes' over your life. You are not almost God's. You are His.</w:t>
      </w:r>
    </w:p>
    <w:p>
      <w:r>
        <w:t>Jesus described the Spirit as the Helper who would be with us and in us (John 14:16-17). That means you are not left to manage your faith alone. The Spirit strengthens, convicts, comforts, and guides - not as a distant force, but as a personal presence.</w:t>
      </w:r>
    </w:p>
    <w:p>
      <w:r>
        <w:t>The Moravian community at Herrnhut (1727) is often remembered for sustained prayer and missionary sending that flowed from a deep sense of God's presence. Security in God produces stamina. When you know you are sealed, you stop living like you might be dropped. You live like you are kept.</w:t>
      </w:r>
    </w:p>
    <w:p>
      <w:r>
        <w:rPr>
          <w:b/>
        </w:rPr>
        <w:t xml:space="preserve">Reflection Question: </w:t>
      </w:r>
      <w:r>
        <w:t>What insecurity keeps trying to rewrite your identity, and how does the Spirit's 'seal' speak to it?</w:t>
      </w:r>
    </w:p>
    <w:p/>
    <w:p>
      <w:pPr>
        <w:pStyle w:val="Heading2"/>
      </w:pPr>
      <w:r>
        <w:t>Day 7: Beloved Before You Build</w:t>
      </w:r>
    </w:p>
    <w:p>
      <w:r>
        <w:rPr>
          <w:b/>
        </w:rPr>
        <w:t xml:space="preserve">Scripture: </w:t>
      </w:r>
      <w:r>
        <w:t>Luke 3:21-22</w:t>
      </w:r>
    </w:p>
    <w:p>
      <w:r>
        <w:rPr>
          <w:b/>
        </w:rPr>
        <w:t>Devotional:</w:t>
      </w:r>
    </w:p>
    <w:p>
      <w:r>
        <w:t>Before Jesus did anything public, the Father said, 'You are my beloved Son.' That order matters. Belovedness comes first, then assignment. If you build to feel worthy, you will eventually burn out. If you build from belovedness, you become steady.</w:t>
      </w:r>
    </w:p>
    <w:p>
      <w:r>
        <w:t>Martha was busy serving while Mary sat at Jesus' feet. Jesus did not shame Martha's service, but He showed her what was needed most (Luke 10:38-42). Presence before pressure. Relationship before performance. When those priorities switch, anxiety increases.</w:t>
      </w:r>
    </w:p>
    <w:p>
      <w:r>
        <w:t>Many accounts from the Hebrides Revival (1949-1952) highlight deep repentance and renewed devotion - not driven by hype, but by hearts returning to God. Revival begins when belovedness and surrender are restored. Let God delight in you before you demand more from yourself.</w:t>
      </w:r>
    </w:p>
    <w:p>
      <w:r>
        <w:rPr>
          <w:b/>
        </w:rPr>
        <w:t xml:space="preserve">Reflection Question: </w:t>
      </w:r>
      <w:r>
        <w:t>Are you building for love or from love, and what would help you switch the order today?</w:t>
      </w:r>
    </w:p>
    <w:p/>
    <w:p>
      <w:pPr>
        <w:pStyle w:val="Heading2"/>
      </w:pPr>
      <w:r>
        <w:t>Day 8: More Than a Label</w:t>
      </w:r>
    </w:p>
    <w:p>
      <w:r>
        <w:rPr>
          <w:b/>
        </w:rPr>
        <w:t xml:space="preserve">Scripture: </w:t>
      </w:r>
      <w:r>
        <w:t>Galatians 3:26-28</w:t>
      </w:r>
    </w:p>
    <w:p>
      <w:r>
        <w:rPr>
          <w:b/>
        </w:rPr>
        <w:t>Devotional:</w:t>
      </w:r>
    </w:p>
    <w:p>
      <w:r>
        <w:t>The world loves labels - social class, education, background, tribe. But Galatians says your deepest identity is this: you are a child of God through faith in Christ. In Him, the labels that divide lose their power to define.</w:t>
      </w:r>
    </w:p>
    <w:p>
      <w:r>
        <w:t>Jesus showed this by crossing barriers: speaking with a Samaritan woman, touching lepers, welcoming children, and eating with outcasts (John 4; Mark 1; Mark 10; Luke 19). He did not flatten people's stories, but He refused to let shame and social separation decide who belonged.</w:t>
      </w:r>
    </w:p>
    <w:p>
      <w:r>
        <w:t>Awakening movements often disrupted social divisions. Early Methodism in Britain intentionally reached miners, laborers, and those excluded from polite religion. When identity is anchored in Christ, community becomes possible across difference. You are not reduced to one label; you are raised into one family.</w:t>
      </w:r>
    </w:p>
    <w:p>
      <w:r>
        <w:rPr>
          <w:b/>
        </w:rPr>
        <w:t xml:space="preserve">Reflection Question: </w:t>
      </w:r>
      <w:r>
        <w:t>What label have you carried that Jesus wants to replace with 'child of God'?</w:t>
      </w:r>
    </w:p>
    <w:p/>
    <w:p>
      <w:pPr>
        <w:pStyle w:val="Heading2"/>
      </w:pPr>
      <w:r>
        <w:t>Day 9: God's Workmanship</w:t>
      </w:r>
    </w:p>
    <w:p>
      <w:r>
        <w:rPr>
          <w:b/>
        </w:rPr>
        <w:t xml:space="preserve">Scripture: </w:t>
      </w:r>
      <w:r>
        <w:t>Ephesians 2:10</w:t>
      </w:r>
    </w:p>
    <w:p>
      <w:r>
        <w:rPr>
          <w:b/>
        </w:rPr>
        <w:t>Devotional:</w:t>
      </w:r>
    </w:p>
    <w:p>
      <w:r>
        <w:t>Ephesians says you are God's workmanship - created in Christ for good works prepared in advance. That means your life has design, not randomness. You are not a mistake God tries to manage; you are a person God shapes with purpose.</w:t>
      </w:r>
    </w:p>
    <w:p>
      <w:r>
        <w:t>Esther is a vivid example. Her position in the palace looked like coincidence, but God used it for deliverance (Esther 4:14). Purpose often becomes clear in hindsight, but faith chooses to believe God is at work now. Your wiring, story, and opportunities can become a platform for God's good works.</w:t>
      </w:r>
    </w:p>
    <w:p>
      <w:r>
        <w:t>In the Second Great Awakening in the United States, many believers poured energy into education, missions, and social reform because they believed their lives were meant for good works. Identity in Christ is never static; it moves outward in love. Ask God what good work He prepared for you this week.</w:t>
      </w:r>
    </w:p>
    <w:p>
      <w:r>
        <w:rPr>
          <w:b/>
        </w:rPr>
        <w:t xml:space="preserve">Reflection Question: </w:t>
      </w:r>
      <w:r>
        <w:t>What 'good work' might God be inviting you into right now, and what small step could you take?</w:t>
      </w:r>
    </w:p>
    <w:p/>
    <w:p>
      <w:pPr>
        <w:pStyle w:val="Heading2"/>
      </w:pPr>
      <w:r>
        <w:t>Day 10: Not Condemned</w:t>
      </w:r>
    </w:p>
    <w:p>
      <w:r>
        <w:rPr>
          <w:b/>
        </w:rPr>
        <w:t xml:space="preserve">Scripture: </w:t>
      </w:r>
      <w:r>
        <w:t>Romans 8:1</w:t>
      </w:r>
    </w:p>
    <w:p>
      <w:r>
        <w:rPr>
          <w:b/>
        </w:rPr>
        <w:t>Devotional:</w:t>
      </w:r>
    </w:p>
    <w:p>
      <w:r>
        <w:t>Romans 8:1 is a breath of fresh air: there is no condemnation for those in Christ Jesus. Condemnation says, 'You are hopeless.' Conviction says, 'Come back - there is a better way.' God does not use shame to form you. He uses truth and love.</w:t>
      </w:r>
    </w:p>
    <w:p>
      <w:r>
        <w:t>When Jesus met the woman caught in adultery, He did not minimize sin, but He refused to crush her (John 8:1-11). 'Neither do I condemn you. Go and sin no more.' That is the gospel pattern: mercy and a new path. Condemnation paralyzes; grace empowers change.</w:t>
      </w:r>
    </w:p>
    <w:p>
      <w:r>
        <w:t>Revival often includes deep conviction, but true awakening leads to cleansing and freedom, not ongoing despair. In many UK and US awakenings, people testified of guilt lifting as they surrendered to Christ. If condemnation is clinging to you, it is not God's voice. Return to grace.</w:t>
      </w:r>
    </w:p>
    <w:p>
      <w:r>
        <w:rPr>
          <w:b/>
        </w:rPr>
        <w:t xml:space="preserve">Reflection Question: </w:t>
      </w:r>
      <w:r>
        <w:t>Where do you still punish yourself for what Jesus already covered?</w:t>
      </w:r>
    </w:p>
    <w:p/>
    <w:p>
      <w:pPr>
        <w:pStyle w:val="Heading2"/>
      </w:pPr>
      <w:r>
        <w:t>Day 11: A Royal Identity</w:t>
      </w:r>
    </w:p>
    <w:p>
      <w:r>
        <w:rPr>
          <w:b/>
        </w:rPr>
        <w:t xml:space="preserve">Scripture: </w:t>
      </w:r>
      <w:r>
        <w:t>1 Peter 2:9</w:t>
      </w:r>
    </w:p>
    <w:p>
      <w:r>
        <w:rPr>
          <w:b/>
        </w:rPr>
        <w:t>Devotional:</w:t>
      </w:r>
    </w:p>
    <w:p>
      <w:r>
        <w:t>Peter calls believers chosen, royal, holy, and God's possession. That is not hype - it is identity language meant to steady you under pressure. Royal does not mean entitled; it means authorized. You carry a Kingdom identity that reshapes how you show up.</w:t>
      </w:r>
    </w:p>
    <w:p>
      <w:r>
        <w:t>David was anointed long before he was crowned (1 Samuel 16). He still faced hidden seasons, battles, and delays. Yet God's call was real even when circumstances were slow. Identity is not cancelled by process. You can honor the process without doubting the call.</w:t>
      </w:r>
    </w:p>
    <w:p>
      <w:r>
        <w:t>Many revival leaders were ordinary people who became bold because they knew they belonged to God. When identity becomes clear, witness becomes natural. Today, ask: where can I bring light? Royal identity expresses itself as service, courage, and holiness.</w:t>
      </w:r>
    </w:p>
    <w:p>
      <w:r>
        <w:rPr>
          <w:b/>
        </w:rPr>
        <w:t xml:space="preserve">Reflection Question: </w:t>
      </w:r>
      <w:r>
        <w:t>Where have you been shrinking back, and how would a 'royal priesthood' mindset change your posture?</w:t>
      </w:r>
    </w:p>
    <w:p/>
    <w:p>
      <w:pPr>
        <w:pStyle w:val="Heading2"/>
      </w:pPr>
      <w:r>
        <w:t>Day 12: Strengthened in the Inner Life</w:t>
      </w:r>
    </w:p>
    <w:p>
      <w:r>
        <w:rPr>
          <w:b/>
        </w:rPr>
        <w:t xml:space="preserve">Scripture: </w:t>
      </w:r>
      <w:r>
        <w:t>Ephesians 3:16-19</w:t>
      </w:r>
    </w:p>
    <w:p>
      <w:r>
        <w:rPr>
          <w:b/>
        </w:rPr>
        <w:t>Devotional:</w:t>
      </w:r>
    </w:p>
    <w:p>
      <w:r>
        <w:t>God cares about your inner life, not just your outer outcomes. Paul prays that believers would be strengthened with power through the Spirit in the inner person, rooted and grounded in love. That means stability is available even when life is loud.</w:t>
      </w:r>
    </w:p>
    <w:p>
      <w:r>
        <w:t>Think of Jesus asleep in the boat during a storm (Mark 4:35-41). That was not indifference; it was inner rest. The disciples had external chaos and internal chaos. Jesus had external chaos and internal peace. Inner strength changes how you interpret storms.</w:t>
      </w:r>
    </w:p>
    <w:p>
      <w:r>
        <w:t>In the Hebrides Revival, accounts often highlight a deep awareness of God's presence that produced calm courage and moral transformation. Inner strengthening is part of revival fruit - not just meetings, but changed hearts. Ask God to root you in love so your peace becomes durable.</w:t>
      </w:r>
    </w:p>
    <w:p>
      <w:r>
        <w:rPr>
          <w:b/>
        </w:rPr>
        <w:t xml:space="preserve">Reflection Question: </w:t>
      </w:r>
      <w:r>
        <w:t>What would it look like for you to be rooted in love in a specific stressful situation this week?</w:t>
      </w:r>
    </w:p>
    <w:p/>
    <w:p>
      <w:pPr>
        <w:pStyle w:val="Heading2"/>
      </w:pPr>
      <w:r>
        <w:t>Day 13: Christ in You, Hope Within</w:t>
      </w:r>
    </w:p>
    <w:p>
      <w:r>
        <w:rPr>
          <w:b/>
        </w:rPr>
        <w:t xml:space="preserve">Scripture: </w:t>
      </w:r>
      <w:r>
        <w:t>Colossians 1:27</w:t>
      </w:r>
    </w:p>
    <w:p>
      <w:r>
        <w:rPr>
          <w:b/>
        </w:rPr>
        <w:t>Devotional:</w:t>
      </w:r>
    </w:p>
    <w:p>
      <w:r>
        <w:t>Colossians calls it a mystery made plain: Christ in you, the hope of glory. That means hope is not only something you wait for in the future; it is a presence within you now. When you feel empty, you are not without supply.</w:t>
      </w:r>
    </w:p>
    <w:p>
      <w:r>
        <w:t>Paul and Silas sang in prison (Acts 16:25). Their worship did not come from comfort; it came from Christ within. Presence changes posture. Even when circumstances remain confined, the inner life can be free, hopeful, and bold.</w:t>
      </w:r>
    </w:p>
    <w:p>
      <w:r>
        <w:t>Across many awakenings, people testified of new joy and courage that did not match their external reality - because Christ had become real inside them. When Christ in you becomes your anchor, you stop outsourcing hope to outcomes. Practice awareness today: 'Jesus, You are in me - lead me.'</w:t>
      </w:r>
    </w:p>
    <w:p>
      <w:r>
        <w:rPr>
          <w:b/>
        </w:rPr>
        <w:t xml:space="preserve">Reflection Question: </w:t>
      </w:r>
      <w:r>
        <w:t>How would your day change if you stayed aware of Christ's presence in you when pressure rises?</w:t>
      </w:r>
    </w:p>
    <w:p/>
    <w:p>
      <w:pPr>
        <w:pStyle w:val="Heading2"/>
      </w:pPr>
      <w:r>
        <w:t>Day 14: Live From Your New Name</w:t>
      </w:r>
    </w:p>
    <w:p>
      <w:r>
        <w:rPr>
          <w:b/>
        </w:rPr>
        <w:t xml:space="preserve">Scripture: </w:t>
      </w:r>
      <w:r>
        <w:t>Isaiah 62:2-3</w:t>
      </w:r>
    </w:p>
    <w:p>
      <w:r>
        <w:rPr>
          <w:b/>
        </w:rPr>
        <w:t>Devotional:</w:t>
      </w:r>
    </w:p>
    <w:p>
      <w:r>
        <w:t>God speaks of giving His people a new name - an identity shaped by His redemption. Many of us still live from old names: 'failure,' 'too much,' 'not enough,' 'unlovable.' But God calls you by what He is restoring, not what wounded you.</w:t>
      </w:r>
    </w:p>
    <w:p>
      <w:r>
        <w:t>Jacob's story shows this. God renamed him Israel - not because Jacob had never struggled, but because God had marked him for a new future (Genesis 32:22-28). Identity shifts often come through wrestling seasons. But God does not abandon the process. He blesses it.</w:t>
      </w:r>
    </w:p>
    <w:p>
      <w:r>
        <w:t>Revival often includes a corporate 'new name' moment - communities shedding spiritual apathy and taking hold of fresh obedience. In the Welsh Revival, young people and workers began to live differently because they believed God was doing something new. Today, agree with God's new name, even if feelings lag behind.</w:t>
      </w:r>
    </w:p>
    <w:p>
      <w:r>
        <w:rPr>
          <w:b/>
        </w:rPr>
        <w:t xml:space="preserve">Reflection Question: </w:t>
      </w:r>
      <w:r>
        <w:t>What old name are you tempted to live from, and what new name from God do you need to agree with today?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
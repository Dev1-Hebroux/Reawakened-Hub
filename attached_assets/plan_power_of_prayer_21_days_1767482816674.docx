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The Power of Prayer (21 Days)</w:t>
      </w:r>
    </w:p>
    <w:p>
      <w:pPr>
        <w:jc w:val="center"/>
      </w:pPr>
      <w:r>
        <w:rPr>
          <w:sz w:val="24"/>
        </w:rPr>
        <w:t>Daily Devotional Plan - Template: Title | Scripture | Devotional | Reflection Question</w:t>
      </w:r>
    </w:p>
    <w:p/>
    <w:p>
      <w:r>
        <w:t>Format per day: Title, Scripture, 2-3 devotional paragraphs, and a reflection question.</w:t>
      </w:r>
    </w:p>
    <w:p/>
    <w:p>
      <w:pPr>
        <w:pStyle w:val="Heading2"/>
      </w:pPr>
      <w:r>
        <w:t>Day 1: Prayer Is Relationship, Not Performance</w:t>
      </w:r>
    </w:p>
    <w:p>
      <w:r>
        <w:rPr>
          <w:b/>
        </w:rPr>
        <w:t xml:space="preserve">Scripture: </w:t>
      </w:r>
      <w:r>
        <w:t>Matthew 6:9</w:t>
      </w:r>
    </w:p>
    <w:p>
      <w:r>
        <w:rPr>
          <w:b/>
        </w:rPr>
        <w:t>Devotional:</w:t>
      </w:r>
    </w:p>
    <w:p>
      <w:r>
        <w:t>Jesus teaches prayer by starting with 'Our Father.' That is not a religious warm-up; it is the foundation. Prayer becomes powerful when it becomes personal. You are not pitching ideas to a distant God. You are speaking with a Father who welcomes you.</w:t>
      </w:r>
    </w:p>
    <w:p>
      <w:r>
        <w:t>In Luke 11, Jesus connects prayer to a child's confidence: ask, seek, knock. The point is not that God is reluctant; the point is that relationship is real. Even Jesus withdrew to pray, not because He lacked power, but because communion is the source of His life and mission.</w:t>
      </w:r>
    </w:p>
    <w:p>
      <w:r>
        <w:t>The Moravian prayer movement at Herrnhut became famous for sustained intercession that fueled mission across Europe and beyond. They were not trying to impress God; they were living in family-like fellowship with Him. Start there today: Father, I'm here.</w:t>
      </w:r>
    </w:p>
    <w:p>
      <w:r>
        <w:rPr>
          <w:b/>
        </w:rPr>
        <w:t xml:space="preserve">Reflection Question: </w:t>
      </w:r>
      <w:r>
        <w:t>Do you pray like God is near or far away, and what would help you pray like a child today?</w:t>
      </w:r>
    </w:p>
    <w:p/>
    <w:p>
      <w:pPr>
        <w:pStyle w:val="Heading2"/>
      </w:pPr>
      <w:r>
        <w:t>Day 2: The Secret Place Shapes the Public Life</w:t>
      </w:r>
    </w:p>
    <w:p>
      <w:r>
        <w:rPr>
          <w:b/>
        </w:rPr>
        <w:t xml:space="preserve">Scripture: </w:t>
      </w:r>
      <w:r>
        <w:t>Matthew 6:6</w:t>
      </w:r>
    </w:p>
    <w:p>
      <w:r>
        <w:rPr>
          <w:b/>
        </w:rPr>
        <w:t>Devotional:</w:t>
      </w:r>
    </w:p>
    <w:p>
      <w:r>
        <w:t>The secret place is where your inner world is re-ordered. When Jesus says, 'shut the door,' He is not being dramatic; He is being practical. Distraction is loud. The secret place is where you learn to hear God above everything else.</w:t>
      </w:r>
    </w:p>
    <w:p>
      <w:r>
        <w:t>Jesus often withdrew to lonely places to pray (Luke 5:16). His public compassion and authority were not detached from His private communion. Private prayer shapes public steadiness. You cannot consistently carry peace in public if you never practice presence in private.</w:t>
      </w:r>
    </w:p>
    <w:p>
      <w:r>
        <w:t>In the Hebrides Revival, ordinary prayer gatherings became a furnace for awakening. Big moments were often born in hidden rooms. If you want public fruit, build hidden roots.</w:t>
      </w:r>
    </w:p>
    <w:p>
      <w:r>
        <w:rPr>
          <w:b/>
        </w:rPr>
        <w:t xml:space="preserve">Reflection Question: </w:t>
      </w:r>
      <w:r>
        <w:t>What small, realistic 'door-shut' moment can you protect today?</w:t>
      </w:r>
    </w:p>
    <w:p/>
    <w:p>
      <w:pPr>
        <w:pStyle w:val="Heading2"/>
      </w:pPr>
      <w:r>
        <w:t>Day 3: Ask Boldly, Not Nervously</w:t>
      </w:r>
    </w:p>
    <w:p>
      <w:r>
        <w:rPr>
          <w:b/>
        </w:rPr>
        <w:t xml:space="preserve">Scripture: </w:t>
      </w:r>
      <w:r>
        <w:t>Hebrews 4:16</w:t>
      </w:r>
    </w:p>
    <w:p>
      <w:r>
        <w:rPr>
          <w:b/>
        </w:rPr>
        <w:t>Devotional:</w:t>
      </w:r>
    </w:p>
    <w:p>
      <w:r>
        <w:t>Hebrews invites you to approach the throne of grace with confidence. That is shocking if you have been living with spiritual anxiety. Confidence does not come from your perfection; it comes from Jesus being your High Priest. You are welcomed because He is worthy.</w:t>
      </w:r>
    </w:p>
    <w:p>
      <w:r>
        <w:t>Blind Bartimaeus cried out loudly for mercy even when others tried to silence him (Mark 10:46-52). Jesus did not rebuke him for being needy. He responded. Bold asking is faith that God is kind.</w:t>
      </w:r>
    </w:p>
    <w:p>
      <w:r>
        <w:t>During the First Great Awakening, many people moved from religious fear into confident trust in Christ. When grace becomes clear, prayer becomes bold. Ask God for mercy, wisdom, and strength today without shrinking.</w:t>
      </w:r>
    </w:p>
    <w:p>
      <w:r>
        <w:rPr>
          <w:b/>
        </w:rPr>
        <w:t xml:space="preserve">Reflection Question: </w:t>
      </w:r>
      <w:r>
        <w:t>What have you been afraid to ask God for, and what would it look like to ask with confidence?</w:t>
      </w:r>
    </w:p>
    <w:p/>
    <w:p>
      <w:pPr>
        <w:pStyle w:val="Heading2"/>
      </w:pPr>
      <w:r>
        <w:t>Day 4: God Hears You</w:t>
      </w:r>
    </w:p>
    <w:p>
      <w:r>
        <w:rPr>
          <w:b/>
        </w:rPr>
        <w:t xml:space="preserve">Scripture: </w:t>
      </w:r>
      <w:r>
        <w:t>1 John 5:14-15</w:t>
      </w:r>
    </w:p>
    <w:p>
      <w:r>
        <w:rPr>
          <w:b/>
        </w:rPr>
        <w:t>Devotional:</w:t>
      </w:r>
    </w:p>
    <w:p>
      <w:r>
        <w:t>Prayer is not shouting into the void. Scripture says God hears us when we ask according to His will. Sometimes the struggle is not whether God can answer, but whether we believe we are heard. This verse steadies you: your prayers matter.</w:t>
      </w:r>
    </w:p>
    <w:p>
      <w:r>
        <w:t>Hannah prayed with deep honesty, so much that others misunderstood her (1 Samuel 1). Yet God heard her and responded. God is not moved by eloquence; He is moved by faith and sincerity.</w:t>
      </w:r>
    </w:p>
    <w:p>
      <w:r>
        <w:t>In many UK revival stories, testimony after testimony includes this simple line: 'God answered.' Not always instantly, but undeniably. Prayer trains you to trust God's hearing even before you see God's doing.</w:t>
      </w:r>
    </w:p>
    <w:p>
      <w:r>
        <w:rPr>
          <w:b/>
        </w:rPr>
        <w:t xml:space="preserve">Reflection Question: </w:t>
      </w:r>
      <w:r>
        <w:t>Where do you struggle to believe your prayers matter, and what promise will you hold onto today?</w:t>
      </w:r>
    </w:p>
    <w:p/>
    <w:p>
      <w:pPr>
        <w:pStyle w:val="Heading2"/>
      </w:pPr>
      <w:r>
        <w:t>Day 5: Pray Scripture - Give Faith Words</w:t>
      </w:r>
    </w:p>
    <w:p>
      <w:r>
        <w:rPr>
          <w:b/>
        </w:rPr>
        <w:t xml:space="preserve">Scripture: </w:t>
      </w:r>
      <w:r>
        <w:t>Jeremiah 1:12</w:t>
      </w:r>
    </w:p>
    <w:p>
      <w:r>
        <w:rPr>
          <w:b/>
        </w:rPr>
        <w:t>Devotional:</w:t>
      </w:r>
    </w:p>
    <w:p>
      <w:r>
        <w:t>Praying Scripture is like aligning your heart to God's heart. God tells Jeremiah He watches over His word to perform it. When you pray what God has already spoken, you are not twisting His arm; you are agreeing with His nature and promises.</w:t>
      </w:r>
    </w:p>
    <w:p>
      <w:r>
        <w:t>Jesus answered temptation with Scripture (Matthew 4). The Word was not just information; it was a weapon and an anchor. When your mind is noisy, praying Scripture gives you language that is steadier than your feelings.</w:t>
      </w:r>
    </w:p>
    <w:p>
      <w:r>
        <w:t>Many awakenings were fueled by Scripture-saturated prayer. The evangelical revivals in Britain were deeply shaped by preaching and praying the Word. Choose one verse today and turn it into a simple, repeated prayer.</w:t>
      </w:r>
    </w:p>
    <w:p>
      <w:r>
        <w:rPr>
          <w:b/>
        </w:rPr>
        <w:t xml:space="preserve">Reflection Question: </w:t>
      </w:r>
      <w:r>
        <w:t>What verse could become your prayer this week, and why does it speak to your season?</w:t>
      </w:r>
    </w:p>
    <w:p/>
    <w:p>
      <w:pPr>
        <w:pStyle w:val="Heading2"/>
      </w:pPr>
      <w:r>
        <w:t>Day 6: Intercession - Carry Your World</w:t>
      </w:r>
    </w:p>
    <w:p>
      <w:r>
        <w:rPr>
          <w:b/>
        </w:rPr>
        <w:t xml:space="preserve">Scripture: </w:t>
      </w:r>
      <w:r>
        <w:t>1 Timothy 2:1</w:t>
      </w:r>
    </w:p>
    <w:p>
      <w:r>
        <w:rPr>
          <w:b/>
        </w:rPr>
        <w:t>Devotional:</w:t>
      </w:r>
    </w:p>
    <w:p>
      <w:r>
        <w:t>Intercession is one of the most mature forms of love. Paul urges prayers and intercessions for all people. That means you stop being ruled by reaction and start partnering with God for your world - your campus, workplace, family, and city.</w:t>
      </w:r>
    </w:p>
    <w:p>
      <w:r>
        <w:t>Abraham interceded for Sodom (Genesis 18). Moses interceded for Israel (Exodus 32). Intercession does not deny sin; it appeals to mercy. It is bold, compassionate prayer that says, 'God, do not leave them as they are.'</w:t>
      </w:r>
    </w:p>
    <w:p>
      <w:r>
        <w:t>The 1859 Ulster Revival and other awakenings across the UK and Ireland were marked by widespread prayer meetings. Intercession builds spiritual atmosphere. Pray beyond your own needs today.</w:t>
      </w:r>
    </w:p>
    <w:p>
      <w:r>
        <w:rPr>
          <w:b/>
        </w:rPr>
        <w:t xml:space="preserve">Reflection Question: </w:t>
      </w:r>
      <w:r>
        <w:t>Who is God inviting you to cover in prayer consistently right now?</w:t>
      </w:r>
    </w:p>
    <w:p/>
    <w:p>
      <w:pPr>
        <w:pStyle w:val="Heading2"/>
      </w:pPr>
      <w:r>
        <w:t>Day 7: Thanksgiving Breaks the Spiral</w:t>
      </w:r>
    </w:p>
    <w:p>
      <w:r>
        <w:rPr>
          <w:b/>
        </w:rPr>
        <w:t xml:space="preserve">Scripture: </w:t>
      </w:r>
      <w:r>
        <w:t>Philippians 4:6</w:t>
      </w:r>
    </w:p>
    <w:p>
      <w:r>
        <w:rPr>
          <w:b/>
        </w:rPr>
        <w:t>Devotional:</w:t>
      </w:r>
    </w:p>
    <w:p>
      <w:r>
        <w:t>Thanksgiving is not denial; it is perspective. When Paul says pray with thanksgiving, he is teaching you how to keep prayer from becoming heavy. Gratitude reminds your heart that God has been faithful before, and He is not finished now.</w:t>
      </w:r>
    </w:p>
    <w:p>
      <w:r>
        <w:t>Jesus gave thanks before multiplying bread (John 6). The situation still looked limited, yet thanksgiving came first. Gratitude is often the bridge between anxiety and trust.</w:t>
      </w:r>
    </w:p>
    <w:p>
      <w:r>
        <w:t>In revival accounts, joy and thanksgiving frequently follow repentance. When grace lands, gratitude rises. Today, name one thing God has done and thank Him - not because everything is perfect, but because God is present.</w:t>
      </w:r>
    </w:p>
    <w:p>
      <w:r>
        <w:rPr>
          <w:b/>
        </w:rPr>
        <w:t xml:space="preserve">Reflection Question: </w:t>
      </w:r>
      <w:r>
        <w:t>What is one specific thing you can thank God for today that restores perspective?</w:t>
      </w:r>
    </w:p>
    <w:p/>
    <w:p>
      <w:pPr>
        <w:pStyle w:val="Heading2"/>
      </w:pPr>
      <w:r>
        <w:t>Day 8: When You Don't Have Words</w:t>
      </w:r>
    </w:p>
    <w:p>
      <w:r>
        <w:rPr>
          <w:b/>
        </w:rPr>
        <w:t xml:space="preserve">Scripture: </w:t>
      </w:r>
      <w:r>
        <w:t>Romans 8:26</w:t>
      </w:r>
    </w:p>
    <w:p>
      <w:r>
        <w:rPr>
          <w:b/>
        </w:rPr>
        <w:t>Devotional:</w:t>
      </w:r>
    </w:p>
    <w:p>
      <w:r>
        <w:t>Some days prayer feels easy. Other days you feel empty. Romans 8 says the Spirit helps us in weakness and intercedes for us. That means your weakness does not disqualify you from prayer; it is exactly where God meets you.</w:t>
      </w:r>
    </w:p>
    <w:p>
      <w:r>
        <w:t>David often prayed with raw honesty: fear, anger, sadness, joy (see many Psalms). God did not reject his emotions; He shaped them. Honest prayer is powerful prayer.</w:t>
      </w:r>
    </w:p>
    <w:p>
      <w:r>
        <w:t>In seasons of awakening, people often speak of deep conviction and deep comfort. Both happen because God meets real people, not polished performances. If all you can offer today is a sigh, offer it. God understands.</w:t>
      </w:r>
    </w:p>
    <w:p>
      <w:r>
        <w:rPr>
          <w:b/>
        </w:rPr>
        <w:t xml:space="preserve">Reflection Question: </w:t>
      </w:r>
      <w:r>
        <w:t>What would it look like to show up to God honestly today, without editing yourself?</w:t>
      </w:r>
    </w:p>
    <w:p/>
    <w:p>
      <w:pPr>
        <w:pStyle w:val="Heading2"/>
      </w:pPr>
      <w:r>
        <w:t>Day 9: Persistent Prayer Builds Endurance</w:t>
      </w:r>
    </w:p>
    <w:p>
      <w:r>
        <w:rPr>
          <w:b/>
        </w:rPr>
        <w:t xml:space="preserve">Scripture: </w:t>
      </w:r>
      <w:r>
        <w:t>Luke 18:1</w:t>
      </w:r>
    </w:p>
    <w:p>
      <w:r>
        <w:rPr>
          <w:b/>
        </w:rPr>
        <w:t>Devotional:</w:t>
      </w:r>
    </w:p>
    <w:p>
      <w:r>
        <w:t>Jesus told a parable so we would pray and not give up. Persistence is not a technique to force God; it is a way God strengthens your faith. Persistence keeps your hope alive while God is working in ways you cannot see yet.</w:t>
      </w:r>
    </w:p>
    <w:p>
      <w:r>
        <w:t>Elijah prayed persistently for rain, sending his servant again and again (1 Kings 18:41-46). The first report was 'nothing,' but Elijah kept praying until the cloud appeared. Persistence is faith refusing to quit.</w:t>
      </w:r>
    </w:p>
    <w:p>
      <w:r>
        <w:t>Many revival stories include long seasons of prayer before sudden breakthrough. Do not despise the waiting. Keep praying. The cloud may be small, but it is real.</w:t>
      </w:r>
    </w:p>
    <w:p>
      <w:r>
        <w:rPr>
          <w:b/>
        </w:rPr>
        <w:t xml:space="preserve">Reflection Question: </w:t>
      </w:r>
      <w:r>
        <w:t>What have you been tempted to stop praying about too soon, and what would persistence look like this week?</w:t>
      </w:r>
    </w:p>
    <w:p/>
    <w:p>
      <w:pPr>
        <w:pStyle w:val="Heading2"/>
      </w:pPr>
      <w:r>
        <w:t>Day 10: Forgiveness Clears the Channel</w:t>
      </w:r>
    </w:p>
    <w:p>
      <w:r>
        <w:rPr>
          <w:b/>
        </w:rPr>
        <w:t xml:space="preserve">Scripture: </w:t>
      </w:r>
      <w:r>
        <w:t>Mark 11:25</w:t>
      </w:r>
    </w:p>
    <w:p>
      <w:r>
        <w:rPr>
          <w:b/>
        </w:rPr>
        <w:t>Devotional:</w:t>
      </w:r>
    </w:p>
    <w:p>
      <w:r>
        <w:t>Unforgiveness makes the soul heavy. Jesus links forgiveness and prayer because bitterness blocks intimacy. Forgiveness does not pretend harm did not happen; it releases your heart from carrying poison.</w:t>
      </w:r>
    </w:p>
    <w:p>
      <w:r>
        <w:t>Jesus prayed, 'Father, forgive them,' under pressure (Luke 23:34). That kind of forgiveness is not natural; it is Spirit-enabled. Yet it is also freeing. The one who forgives is often the one who becomes lighter first.</w:t>
      </w:r>
    </w:p>
    <w:p>
      <w:r>
        <w:t>In revival movements, reconciliation often follows conviction. People return stolen goods, repair relationships, and make peace. If your prayer life feels clogged, ask God if forgiveness is the next step.</w:t>
      </w:r>
    </w:p>
    <w:p>
      <w:r>
        <w:rPr>
          <w:b/>
        </w:rPr>
        <w:t xml:space="preserve">Reflection Question: </w:t>
      </w:r>
      <w:r>
        <w:t>Is there someone you need to begin releasing to God, and what is one first step toward forgiveness?</w:t>
      </w:r>
    </w:p>
    <w:p/>
    <w:p>
      <w:pPr>
        <w:pStyle w:val="Heading2"/>
      </w:pPr>
      <w:r>
        <w:t>Day 11: Pray for Wisdom - Not Guesswork</w:t>
      </w:r>
    </w:p>
    <w:p>
      <w:r>
        <w:rPr>
          <w:b/>
        </w:rPr>
        <w:t xml:space="preserve">Scripture: </w:t>
      </w:r>
      <w:r>
        <w:t>James 1:5</w:t>
      </w:r>
    </w:p>
    <w:p>
      <w:r>
        <w:rPr>
          <w:b/>
        </w:rPr>
        <w:t>Devotional:</w:t>
      </w:r>
    </w:p>
    <w:p>
      <w:r>
        <w:t>God does not shame you for needing guidance. James says God gives wisdom generously, without reproach. That means you can bring real decisions to God - work, relationships, boundaries, direction - and expect help.</w:t>
      </w:r>
    </w:p>
    <w:p>
      <w:r>
        <w:t>Solomon asked for wisdom, not status, and God honored it (1 Kings 3:5-14). Wisdom is a prayer request God loves to answer because it shapes your life toward what is good.</w:t>
      </w:r>
    </w:p>
    <w:p>
      <w:r>
        <w:t>Many Christian pioneers prayed their way into practical insight. George Washington Carver spoke often of seeking God for understanding in his work. Prayer is not only spiritual comfort; it is practical direction.</w:t>
      </w:r>
    </w:p>
    <w:p>
      <w:r>
        <w:rPr>
          <w:b/>
        </w:rPr>
        <w:t xml:space="preserve">Reflection Question: </w:t>
      </w:r>
      <w:r>
        <w:t>What decision do you need to bring to God today, and what would wise next steps look like?</w:t>
      </w:r>
    </w:p>
    <w:p/>
    <w:p>
      <w:pPr>
        <w:pStyle w:val="Heading2"/>
      </w:pPr>
      <w:r>
        <w:t>Day 12: Prayer in the Storm</w:t>
      </w:r>
    </w:p>
    <w:p>
      <w:r>
        <w:rPr>
          <w:b/>
        </w:rPr>
        <w:t xml:space="preserve">Scripture: </w:t>
      </w:r>
      <w:r>
        <w:t>Psalm 46:1</w:t>
      </w:r>
    </w:p>
    <w:p>
      <w:r>
        <w:rPr>
          <w:b/>
        </w:rPr>
        <w:t>Devotional:</w:t>
      </w:r>
    </w:p>
    <w:p>
      <w:r>
        <w:t>God is a refuge and strength, an ever-present help in trouble. That means prayer is not a last resort after you have exhausted yourself; it is the first refuge you can run to. Your nervous system may want to panic, but your spirit can return to God.</w:t>
      </w:r>
    </w:p>
    <w:p>
      <w:r>
        <w:t>The disciples panicked in the storm, but Jesus was present (Mark 4). The storm revealed what they believed about God's care. Prayer in trouble is a chance to re-anchor: 'Lord, You are here. Help me.'</w:t>
      </w:r>
    </w:p>
    <w:p>
      <w:r>
        <w:t>In times of social upheaval, prayer has often become a shelter for believers and a spark for renewal. When you pray in the storm, you are not avoiding reality; you are meeting God within it.</w:t>
      </w:r>
    </w:p>
    <w:p>
      <w:r>
        <w:rPr>
          <w:b/>
        </w:rPr>
        <w:t xml:space="preserve">Reflection Question: </w:t>
      </w:r>
      <w:r>
        <w:t>Where do you run first when overwhelmed, and how can you practice running to God today?</w:t>
      </w:r>
    </w:p>
    <w:p/>
    <w:p>
      <w:pPr>
        <w:pStyle w:val="Heading2"/>
      </w:pPr>
      <w:r>
        <w:t>Day 13: Worship Is a Form of Prayer</w:t>
      </w:r>
    </w:p>
    <w:p>
      <w:r>
        <w:rPr>
          <w:b/>
        </w:rPr>
        <w:t xml:space="preserve">Scripture: </w:t>
      </w:r>
      <w:r>
        <w:t>Psalm 22:3</w:t>
      </w:r>
    </w:p>
    <w:p>
      <w:r>
        <w:rPr>
          <w:b/>
        </w:rPr>
        <w:t>Devotional:</w:t>
      </w:r>
    </w:p>
    <w:p>
      <w:r>
        <w:t>Worship re-centers you. Praise pulls your attention off the size of the problem and back onto the greatness of God. Psalm 22:3 teaches that God inhabits the praises of His people - His presence becomes real as your focus becomes worship.</w:t>
      </w:r>
    </w:p>
    <w:p>
      <w:r>
        <w:t>Paul and Silas worshipped in prison (Acts 16). Worship did not deny suffering; it declared God's worth within suffering. That worship became a turning point not only for them, but for others who heard.</w:t>
      </w:r>
    </w:p>
    <w:p>
      <w:r>
        <w:t>Many revivals were marked by singing that carried conviction and joy - from Wales to the Great Awakenings. Worship is not just mood; it is spiritual alignment. Let worship become prayer today.</w:t>
      </w:r>
    </w:p>
    <w:p>
      <w:r>
        <w:rPr>
          <w:b/>
        </w:rPr>
        <w:t xml:space="preserve">Reflection Question: </w:t>
      </w:r>
      <w:r>
        <w:t>What shifts in you when you worship before you worry?</w:t>
      </w:r>
    </w:p>
    <w:p/>
    <w:p>
      <w:pPr>
        <w:pStyle w:val="Heading2"/>
      </w:pPr>
      <w:r>
        <w:t>Day 14: Pray for Boldness</w:t>
      </w:r>
    </w:p>
    <w:p>
      <w:r>
        <w:rPr>
          <w:b/>
        </w:rPr>
        <w:t xml:space="preserve">Scripture: </w:t>
      </w:r>
      <w:r>
        <w:t>Acts 4:29</w:t>
      </w:r>
    </w:p>
    <w:p>
      <w:r>
        <w:rPr>
          <w:b/>
        </w:rPr>
        <w:t>Devotional:</w:t>
      </w:r>
    </w:p>
    <w:p>
      <w:r>
        <w:t>The early church did not pray for an easier life; they prayed for boldness. That is a mature prayer. It says, 'God, help me obey even when it costs.' Boldness is not personality; it is Spirit-powered courage.</w:t>
      </w:r>
    </w:p>
    <w:p>
      <w:r>
        <w:t>Jeremiah felt too young and inadequate, yet God said, 'Do not be afraid... I am with you' (Jeremiah 1:6-8). God's presence fuels bold speech. You do not need to feel fearless; you need to be filled.</w:t>
      </w:r>
    </w:p>
    <w:p>
      <w:r>
        <w:t>Across awakenings in the UK and US, ordinary believers began speaking of Christ with new clarity. Boldness often rises in prayer meetings. If you want boldness, ask God for it - and take one small step when the door opens.</w:t>
      </w:r>
    </w:p>
    <w:p>
      <w:r>
        <w:rPr>
          <w:b/>
        </w:rPr>
        <w:t xml:space="preserve">Reflection Question: </w:t>
      </w:r>
      <w:r>
        <w:t>Where do you need courage to obey God this week, and what is one bold step you can take?</w:t>
      </w:r>
    </w:p>
    <w:p/>
    <w:p>
      <w:pPr>
        <w:pStyle w:val="Heading2"/>
      </w:pPr>
      <w:r>
        <w:t>Day 15: Pray for Healing with Compassion</w:t>
      </w:r>
    </w:p>
    <w:p>
      <w:r>
        <w:rPr>
          <w:b/>
        </w:rPr>
        <w:t xml:space="preserve">Scripture: </w:t>
      </w:r>
      <w:r>
        <w:t>James 5:14-16</w:t>
      </w:r>
    </w:p>
    <w:p>
      <w:r>
        <w:rPr>
          <w:b/>
        </w:rPr>
        <w:t>Devotional:</w:t>
      </w:r>
    </w:p>
    <w:p>
      <w:r>
        <w:t>God cares about bodies, hearts, and relationships. James teaches prayer for healing within community - not as a show, but as an act of love and faith. Healing prayer is not performance. It is compassion expressing trust.</w:t>
      </w:r>
    </w:p>
    <w:p>
      <w:r>
        <w:t>Jesus was moved with compassion and healed the sick (Matthew 14:14). He did not treat need as an interruption; He treated it as an invitation to reveal the Father's heart.</w:t>
      </w:r>
    </w:p>
    <w:p>
      <w:r>
        <w:t>In various revival moments, testimonies of healing and restored lives often accompanied renewed faith and repentance. Whether the answer is immediate or gradual, prayer is still the right response. Bring needs to God with humility and expectation.</w:t>
      </w:r>
    </w:p>
    <w:p>
      <w:r>
        <w:rPr>
          <w:b/>
        </w:rPr>
        <w:t xml:space="preserve">Reflection Question: </w:t>
      </w:r>
      <w:r>
        <w:t>What area of your life needs prayer, support, and honesty right now?</w:t>
      </w:r>
    </w:p>
    <w:p/>
    <w:p>
      <w:pPr>
        <w:pStyle w:val="Heading2"/>
      </w:pPr>
      <w:r>
        <w:t>Day 16: Pray for the Lost by Name</w:t>
      </w:r>
    </w:p>
    <w:p>
      <w:r>
        <w:rPr>
          <w:b/>
        </w:rPr>
        <w:t xml:space="preserve">Scripture: </w:t>
      </w:r>
      <w:r>
        <w:t>Romans 10:1</w:t>
      </w:r>
    </w:p>
    <w:p>
      <w:r>
        <w:rPr>
          <w:b/>
        </w:rPr>
        <w:t>Devotional:</w:t>
      </w:r>
    </w:p>
    <w:p>
      <w:r>
        <w:t>Paul's heart ached for people to be saved. That is a beautiful reminder: intercession for the lost is love. You may not be able to control outcomes, but you can carry people to God in prayer.</w:t>
      </w:r>
    </w:p>
    <w:p>
      <w:r>
        <w:t>The friends who lowered the paralysed man through the roof carried him to Jesus when he could not get there himself (Mark 2:1-5). Intercession does something similar - it carries others toward grace.</w:t>
      </w:r>
    </w:p>
    <w:p>
      <w:r>
        <w:t>In the Great Awakenings, many conversions were preceded by persistent prayer from families and communities. Prayer softens hearts and opens doors. Choose one or two names and cover them daily.</w:t>
      </w:r>
    </w:p>
    <w:p>
      <w:r>
        <w:rPr>
          <w:b/>
        </w:rPr>
        <w:t xml:space="preserve">Reflection Question: </w:t>
      </w:r>
      <w:r>
        <w:t>Who is one person you will pray for daily this week, and what do you want God to do in their heart?</w:t>
      </w:r>
    </w:p>
    <w:p/>
    <w:p>
      <w:pPr>
        <w:pStyle w:val="Heading2"/>
      </w:pPr>
      <w:r>
        <w:t>Day 17: Casting Cares Is a Prayer Habit</w:t>
      </w:r>
    </w:p>
    <w:p>
      <w:r>
        <w:rPr>
          <w:b/>
        </w:rPr>
        <w:t xml:space="preserve">Scripture: </w:t>
      </w:r>
      <w:r>
        <w:t>1 Peter 5:7</w:t>
      </w:r>
    </w:p>
    <w:p>
      <w:r>
        <w:rPr>
          <w:b/>
        </w:rPr>
        <w:t>Devotional:</w:t>
      </w:r>
    </w:p>
    <w:p>
      <w:r>
        <w:t>Casting cares is not a one-time event; it is a daily practice. Peter says cast all your anxiety on Him because He cares for you. Anxiety grows when you hold what you were never meant to hold alone.</w:t>
      </w:r>
    </w:p>
    <w:p>
      <w:r>
        <w:t>Martha was anxious and distracted, but Jesus invited her to what was needed: His presence (Luke 10:38-42). Casting cares often begins by returning to Jesus before you return to the task.</w:t>
      </w:r>
    </w:p>
    <w:p>
      <w:r>
        <w:t>Many leaders in revival history learned this lesson in the hard way: carrying responsibility without surrender leads to burnout. Cast the weight today. God cares. You can breathe.</w:t>
      </w:r>
    </w:p>
    <w:p>
      <w:r>
        <w:rPr>
          <w:b/>
        </w:rPr>
        <w:t xml:space="preserve">Reflection Question: </w:t>
      </w:r>
      <w:r>
        <w:t>What weight do you need to hand over to God today, specifically and honestly?</w:t>
      </w:r>
    </w:p>
    <w:p/>
    <w:p>
      <w:pPr>
        <w:pStyle w:val="Heading2"/>
      </w:pPr>
      <w:r>
        <w:t>Day 18: Listening Prayer - Speak, Lord</w:t>
      </w:r>
    </w:p>
    <w:p>
      <w:r>
        <w:rPr>
          <w:b/>
        </w:rPr>
        <w:t xml:space="preserve">Scripture: </w:t>
      </w:r>
      <w:r>
        <w:t>1 Samuel 3:10</w:t>
      </w:r>
    </w:p>
    <w:p>
      <w:r>
        <w:rPr>
          <w:b/>
        </w:rPr>
        <w:t>Devotional:</w:t>
      </w:r>
    </w:p>
    <w:p>
      <w:r>
        <w:t>Prayer is not only talking; it is listening. Young Samuel learned to say, 'Speak, Lord, for your servant is listening.' Listening prayer creates space for God to guide your next step and shape your heart.</w:t>
      </w:r>
    </w:p>
    <w:p>
      <w:r>
        <w:t>Jesus often asked questions that made people reflect and hear God more clearly (for example, Mark 10:51). God is not always in the noise. Sometimes direction comes in a quiet conviction, a Scripture that stands out, or a settled peace.</w:t>
      </w:r>
    </w:p>
    <w:p>
      <w:r>
        <w:t>Many revival accounts include moments where someone felt deeply prompted by God to repent, reconcile, or obey. Listening is part of that. Today, after you pray, sit quietly for one minute and listen.</w:t>
      </w:r>
    </w:p>
    <w:p>
      <w:r>
        <w:rPr>
          <w:b/>
        </w:rPr>
        <w:t xml:space="preserve">Reflection Question: </w:t>
      </w:r>
      <w:r>
        <w:t>What distraction do you need to shut down so you can hear God more clearly?</w:t>
      </w:r>
    </w:p>
    <w:p/>
    <w:p>
      <w:pPr>
        <w:pStyle w:val="Heading2"/>
      </w:pPr>
      <w:r>
        <w:t>Day 19: Pray for Unity</w:t>
      </w:r>
    </w:p>
    <w:p>
      <w:r>
        <w:rPr>
          <w:b/>
        </w:rPr>
        <w:t xml:space="preserve">Scripture: </w:t>
      </w:r>
      <w:r>
        <w:t>John 17:21</w:t>
      </w:r>
    </w:p>
    <w:p>
      <w:r>
        <w:rPr>
          <w:b/>
        </w:rPr>
        <w:t>Devotional:</w:t>
      </w:r>
    </w:p>
    <w:p>
      <w:r>
        <w:t>Jesus prayed for unity because unity is spiritual power and public witness. Division weakens love and dulls our message. Unity does not mean sameness; it means humility, honor, and shared devotion to Christ.</w:t>
      </w:r>
    </w:p>
    <w:p>
      <w:r>
        <w:t>The early church faced conflict, yet they pursued unity through honest conversation and Spirit-led decisions (Acts 15). Unity required effort, but the result was stronger mission and clearer witness.</w:t>
      </w:r>
    </w:p>
    <w:p>
      <w:r>
        <w:t>In many awakenings, unity across social lines accelerated the spread of the gospel. Pray today for a clean heart toward other believers and for the grace to build bridges instead of walls.</w:t>
      </w:r>
    </w:p>
    <w:p>
      <w:r>
        <w:rPr>
          <w:b/>
        </w:rPr>
        <w:t xml:space="preserve">Reflection Question: </w:t>
      </w:r>
      <w:r>
        <w:t>Where can you choose humility and peace in relationships today to protect unity?</w:t>
      </w:r>
    </w:p>
    <w:p/>
    <w:p>
      <w:pPr>
        <w:pStyle w:val="Heading2"/>
      </w:pPr>
      <w:r>
        <w:t>Day 20: Pray and Then Move</w:t>
      </w:r>
    </w:p>
    <w:p>
      <w:r>
        <w:rPr>
          <w:b/>
        </w:rPr>
        <w:t xml:space="preserve">Scripture: </w:t>
      </w:r>
      <w:r>
        <w:t>Nehemiah 2:4-5</w:t>
      </w:r>
    </w:p>
    <w:p>
      <w:r>
        <w:rPr>
          <w:b/>
        </w:rPr>
        <w:t>Devotional:</w:t>
      </w:r>
    </w:p>
    <w:p>
      <w:r>
        <w:t>Nehemiah is a picture of prayer and action working together. When the king asked what he wanted, Nehemiah prayed - then he spoke with clarity. Prayer did not replace action. It fueled wise action.</w:t>
      </w:r>
    </w:p>
    <w:p>
      <w:r>
        <w:t>Jesus often prayed and then moved into ministry with focus (Mark 1:35-38). Prayer is not an escape; it is alignment. It helps you act without anxiety and plan without pride.</w:t>
      </w:r>
    </w:p>
    <w:p>
      <w:r>
        <w:t>Revival history shows the same rhythm: prayer meetings birthed bold initiatives - preaching, missions, social care. Ask God today, then take the next faithful step.</w:t>
      </w:r>
    </w:p>
    <w:p>
      <w:r>
        <w:rPr>
          <w:b/>
        </w:rPr>
        <w:t xml:space="preserve">Reflection Question: </w:t>
      </w:r>
      <w:r>
        <w:t>What action is God prompting you to take after you pray today?</w:t>
      </w:r>
    </w:p>
    <w:p/>
    <w:p>
      <w:pPr>
        <w:pStyle w:val="Heading2"/>
      </w:pPr>
      <w:r>
        <w:t>Day 21: A Lifestyle of Prayer</w:t>
      </w:r>
    </w:p>
    <w:p>
      <w:r>
        <w:rPr>
          <w:b/>
        </w:rPr>
        <w:t xml:space="preserve">Scripture: </w:t>
      </w:r>
      <w:r>
        <w:t>1 Thessalonians 5:17</w:t>
      </w:r>
    </w:p>
    <w:p>
      <w:r>
        <w:rPr>
          <w:b/>
        </w:rPr>
        <w:t>Devotional:</w:t>
      </w:r>
    </w:p>
    <w:p>
      <w:r>
        <w:t>Praying without ceasing is not about being dramatic; it is about staying connected. It means turning ordinary moments into small prayers: 'Lord, help,' 'Thank You,' 'Lead me,' 'Give me peace.'</w:t>
      </w:r>
    </w:p>
    <w:p>
      <w:r>
        <w:t>Brother Lawrence spoke of practicing God's presence in everyday tasks, turning work into worship. That is a prayerful life - not confined to a quiet room, but carried into the day.</w:t>
      </w:r>
    </w:p>
    <w:p>
      <w:r>
        <w:t>Many movements of renewal were sustained not just by big gatherings, but by ordinary believers living prayerfully. Start small. Stay connected. Let prayer become your atmosphere.</w:t>
      </w:r>
    </w:p>
    <w:p>
      <w:r>
        <w:rPr>
          <w:b/>
        </w:rPr>
        <w:t xml:space="preserve">Reflection Question: </w:t>
      </w:r>
      <w:r>
        <w:t>What ordinary moment today could become a prayer moment if you simply remembered God is with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